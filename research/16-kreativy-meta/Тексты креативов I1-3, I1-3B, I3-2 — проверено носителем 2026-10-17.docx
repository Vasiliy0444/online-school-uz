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Тексты креативов на перевод: I1-3, I1-3B, I3-2</w:t>
      </w:r>
    </w:p>
    <w:p>
      <w:r>
        <w:t>Это тексты на рекламных картинках и видео онлайн-школы (Instagram и Facebook). Эти креативы не вошли в проверку от 15.10.2026.</w:t>
      </w:r>
    </w:p>
    <w:p>
      <w:r>
        <w:t>На каждый креатив: картинка → таблица из трёх колонок: русский (что хотим сказать) → узбекский (как сейчас на креативе) → узбекский (как правильно написать на креативе).</w:t>
      </w:r>
    </w:p>
    <w:p>
      <w:r>
        <w:rPr>
          <w:b/>
        </w:rPr>
        <w:t>Как заполнять:</w:t>
      </w:r>
    </w:p>
    <w:p>
      <w:pPr>
        <w:pStyle w:val="ListBullet"/>
      </w:pPr>
      <w:r>
        <w:t>Третья колонка — готовый текст для креатива. Сейчас в ней стоит текущий текст.</w:t>
      </w:r>
    </w:p>
    <w:p>
      <w:pPr>
        <w:pStyle w:val="ListBullet"/>
      </w:pPr>
      <w:r>
        <w:t>Если строка верная — не трогайте. Если нет — исправьте третью колонку и выделите ячейку жёлтым.</w:t>
      </w:r>
    </w:p>
    <w:p>
      <w:pPr>
        <w:pStyle w:val="ListBullet"/>
      </w:pPr>
      <w:r>
        <w:t>Латиница; o‘ и g‘ — с апострофом ‘.</w:t>
      </w:r>
    </w:p>
    <w:p>
      <w:pPr>
        <w:pStyle w:val="ListBullet"/>
      </w:pPr>
      <w:r>
        <w:t>Обращение — на «siz». Русский оригинал написан на «ты», но в узбекской рекламе принято «siz».</w:t>
      </w:r>
    </w:p>
    <w:p>
      <w:pPr>
        <w:pStyle w:val="ListBullet"/>
      </w:pPr>
      <w:r>
        <w:t>Длина: исправленный текст не длиннее нынешнего больше чем на 20%, иначе не поместится на картинку.</w:t>
      </w:r>
    </w:p>
    <w:p>
      <w:pPr>
        <w:pStyle w:val="ListBullet"/>
      </w:pPr>
      <w:r>
        <w:t>Цифры, суммы и цены не меняем.</w:t>
      </w:r>
    </w:p>
    <w:p>
      <w:pPr>
        <w:pStyle w:val="Heading2"/>
        <w:keepNext/>
        <w:pageBreakBefore w:val="0"/>
      </w:pPr>
      <w:r>
        <w:t>I1-3 · Я продал этот сайт за 3 млн сум и сделал его за 2 дня!</w:t>
      </w:r>
    </w:p>
    <w:p>
      <w:r>
        <w:rPr>
          <w:color w:val="6B6B6B"/>
          <w:sz w:val="18"/>
        </w:rPr>
        <w:t>Файл: 4x5 и 9x16 — текст одинаковый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1-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891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  <w:tc>
          <w:tcPr>
            <w:tcW w:type="dxa" w:w="337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креативе)</w:t>
            </w:r>
          </w:p>
        </w:tc>
        <w:tc>
          <w:tcPr>
            <w:tcW w:type="dxa" w:w="337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(как правильно на креативе)</w:t>
            </w:r>
          </w:p>
        </w:tc>
      </w:tr>
      <w:tr>
        <w:tc>
          <w:tcPr>
            <w:tcW w:type="dxa" w:w="2891"/>
          </w:tcPr>
          <w:p>
            <w:r/>
            <w:r>
              <w:rPr>
                <w:color w:val="6B6B6B"/>
                <w:sz w:val="18"/>
              </w:rPr>
              <w:t>Заголовок</w:t>
            </w:r>
          </w:p>
          <w:p>
            <w:pPr>
              <w:spacing w:after="40"/>
            </w:pPr>
            <w:r>
              <w:rPr>
                <w:sz w:val="20"/>
              </w:rPr>
              <w:t>Я продал этот сайт за 3 млн сум и сделал его за 2 дня!</w:t>
            </w:r>
          </w:p>
        </w:tc>
        <w:tc>
          <w:tcPr>
            <w:tcW w:type="dxa" w:w="337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Bu saytni 3 mln so‘mga sotdim, yasashga 2 kechqurun ketdi!</w:t>
            </w:r>
          </w:p>
        </w:tc>
        <w:tc>
          <w:tcPr>
            <w:tcW w:type="dxa" w:w="3373"/>
            <w:shd w:val="clear" w:color="auto" w:fill="FFFF0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Bu saytni 2 kunda yasab, 3 mln so‘mga sotdim!</w:t>
            </w:r>
          </w:p>
        </w:tc>
      </w:tr>
      <w:tr>
        <w:tc>
          <w:tcPr>
            <w:tcW w:type="dxa" w:w="2891"/>
          </w:tcPr>
          <w:p>
            <w:r/>
            <w:r>
              <w:rPr>
                <w:color w:val="6B6B6B"/>
                <w:sz w:val="18"/>
              </w:rPr>
              <w:t>Подзаголовок</w:t>
            </w:r>
          </w:p>
          <w:p>
            <w:pPr>
              <w:spacing w:after="40"/>
            </w:pPr>
            <w:r>
              <w:rPr>
                <w:sz w:val="20"/>
              </w:rPr>
              <w:t>Хочешь так же?</w:t>
            </w:r>
          </w:p>
        </w:tc>
        <w:tc>
          <w:tcPr>
            <w:tcW w:type="dxa" w:w="337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Siz ham xohlaysizmi?</w:t>
            </w:r>
          </w:p>
        </w:tc>
        <w:tc>
          <w:tcPr>
            <w:tcW w:type="dxa" w:w="337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Siz ham xohlaysizmi?</w:t>
            </w:r>
          </w:p>
        </w:tc>
      </w:tr>
      <w:tr>
        <w:tc>
          <w:tcPr>
            <w:tcW w:type="dxa" w:w="2891"/>
          </w:tcPr>
          <w:p>
            <w:r/>
            <w:r>
              <w:rPr>
                <w:color w:val="6B6B6B"/>
                <w:sz w:val="18"/>
              </w:rPr>
              <w:t>Призыв</w:t>
            </w:r>
          </w:p>
          <w:p>
            <w:pPr>
              <w:spacing w:after="40"/>
            </w:pPr>
            <w:r>
              <w:rPr>
                <w:sz w:val="20"/>
              </w:rPr>
              <w:t>Регистрируйся на бесплатный курс!</w:t>
            </w:r>
          </w:p>
        </w:tc>
        <w:tc>
          <w:tcPr>
            <w:tcW w:type="dxa" w:w="337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kursga ro‘yxatdan o‘ting!</w:t>
            </w:r>
          </w:p>
        </w:tc>
        <w:tc>
          <w:tcPr>
            <w:tcW w:type="dxa" w:w="337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kursga ro‘yxatdan o‘ting!</w:t>
            </w:r>
          </w:p>
        </w:tc>
      </w:tr>
      <w:tr>
        <w:tc>
          <w:tcPr>
            <w:tcW w:type="dxa" w:w="2891"/>
          </w:tcPr>
          <w:p>
            <w:r/>
            <w:r>
              <w:rPr>
                <w:color w:val="6B6B6B"/>
                <w:sz w:val="18"/>
              </w:rPr>
              <w:t>Подпись у фото</w:t>
            </w:r>
          </w:p>
          <w:p>
            <w:pPr>
              <w:spacing w:after="40"/>
            </w:pPr>
            <w:r>
              <w:rPr>
                <w:sz w:val="20"/>
              </w:rPr>
              <w:t>Никита / автор курса</w:t>
            </w:r>
          </w:p>
        </w:tc>
        <w:tc>
          <w:tcPr>
            <w:tcW w:type="dxa" w:w="337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Nikita / kurs muallifi</w:t>
            </w:r>
          </w:p>
        </w:tc>
        <w:tc>
          <w:tcPr>
            <w:tcW w:type="dxa" w:w="337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Nikita / kurs muallifi</w:t>
            </w:r>
          </w:p>
        </w:tc>
      </w:tr>
    </w:tbl>
    <w:p>
      <w:pPr>
        <w:pStyle w:val="Heading2"/>
        <w:keepNext/>
        <w:pageBreakBefore/>
      </w:pPr>
      <w:r>
        <w:t>I1-3B · Я продал этот сайт и сделал его за 2 дня!</w:t>
      </w:r>
    </w:p>
    <w:p>
      <w:r>
        <w:rPr>
          <w:color w:val="6B6B6B"/>
          <w:sz w:val="18"/>
        </w:rPr>
        <w:t>Файл: 4x5 и 9x16 — текст одинаковый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31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1-3B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891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  <w:tc>
          <w:tcPr>
            <w:tcW w:type="dxa" w:w="337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креативе)</w:t>
            </w:r>
          </w:p>
        </w:tc>
        <w:tc>
          <w:tcPr>
            <w:tcW w:type="dxa" w:w="337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(как правильно на креативе)</w:t>
            </w:r>
          </w:p>
        </w:tc>
      </w:tr>
      <w:tr>
        <w:tc>
          <w:tcPr>
            <w:tcW w:type="dxa" w:w="2891"/>
          </w:tcPr>
          <w:p>
            <w:r/>
            <w:r>
              <w:rPr>
                <w:color w:val="6B6B6B"/>
                <w:sz w:val="18"/>
              </w:rPr>
              <w:t>Заголовок</w:t>
            </w:r>
          </w:p>
          <w:p>
            <w:pPr>
              <w:spacing w:after="40"/>
            </w:pPr>
            <w:r>
              <w:rPr>
                <w:sz w:val="20"/>
              </w:rPr>
              <w:t>Я продал этот сайт и сделал его за 2 дня!</w:t>
            </w:r>
          </w:p>
        </w:tc>
        <w:tc>
          <w:tcPr>
            <w:tcW w:type="dxa" w:w="337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Bu saytni sotdim, yasashga 2 kechqurun ketdi!</w:t>
            </w:r>
          </w:p>
        </w:tc>
        <w:tc>
          <w:tcPr>
            <w:tcW w:type="dxa" w:w="3373"/>
            <w:shd w:val="clear" w:color="auto" w:fill="FFFF0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Bu saytni 2 kunda yasab, sotdim!</w:t>
            </w:r>
          </w:p>
        </w:tc>
      </w:tr>
      <w:tr>
        <w:tc>
          <w:tcPr>
            <w:tcW w:type="dxa" w:w="2891"/>
          </w:tcPr>
          <w:p>
            <w:r/>
            <w:r>
              <w:rPr>
                <w:color w:val="6B6B6B"/>
                <w:sz w:val="18"/>
              </w:rPr>
              <w:t>Подзаголовок</w:t>
            </w:r>
          </w:p>
          <w:p>
            <w:pPr>
              <w:spacing w:after="40"/>
            </w:pPr>
            <w:r>
              <w:rPr>
                <w:sz w:val="20"/>
              </w:rPr>
              <w:t>Хочешь так же?</w:t>
            </w:r>
          </w:p>
        </w:tc>
        <w:tc>
          <w:tcPr>
            <w:tcW w:type="dxa" w:w="337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Siz ham xohlaysizmi?</w:t>
            </w:r>
          </w:p>
        </w:tc>
        <w:tc>
          <w:tcPr>
            <w:tcW w:type="dxa" w:w="337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Siz ham xohlaysizmi?</w:t>
            </w:r>
          </w:p>
        </w:tc>
      </w:tr>
      <w:tr>
        <w:tc>
          <w:tcPr>
            <w:tcW w:type="dxa" w:w="2891"/>
          </w:tcPr>
          <w:p>
            <w:r/>
            <w:r>
              <w:rPr>
                <w:color w:val="6B6B6B"/>
                <w:sz w:val="18"/>
              </w:rPr>
              <w:t>Призыв</w:t>
            </w:r>
          </w:p>
          <w:p>
            <w:pPr>
              <w:spacing w:after="40"/>
            </w:pPr>
            <w:r>
              <w:rPr>
                <w:sz w:val="20"/>
              </w:rPr>
              <w:t>Регистрируйся на бесплатный курс!</w:t>
            </w:r>
          </w:p>
        </w:tc>
        <w:tc>
          <w:tcPr>
            <w:tcW w:type="dxa" w:w="337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kursga ro‘yxatdan o‘ting!</w:t>
            </w:r>
          </w:p>
        </w:tc>
        <w:tc>
          <w:tcPr>
            <w:tcW w:type="dxa" w:w="337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Bepul kursga ro‘yxatdan o‘ting!</w:t>
            </w:r>
          </w:p>
        </w:tc>
      </w:tr>
      <w:tr>
        <w:tc>
          <w:tcPr>
            <w:tcW w:type="dxa" w:w="2891"/>
          </w:tcPr>
          <w:p>
            <w:r/>
            <w:r>
              <w:rPr>
                <w:color w:val="6B6B6B"/>
                <w:sz w:val="18"/>
              </w:rPr>
              <w:t>Подпись у фото</w:t>
            </w:r>
          </w:p>
          <w:p>
            <w:pPr>
              <w:spacing w:after="40"/>
            </w:pPr>
            <w:r>
              <w:rPr>
                <w:sz w:val="20"/>
              </w:rPr>
              <w:t>Никита / автор курса</w:t>
            </w:r>
          </w:p>
        </w:tc>
        <w:tc>
          <w:tcPr>
            <w:tcW w:type="dxa" w:w="337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Nikita / kurs muallifi</w:t>
            </w:r>
          </w:p>
        </w:tc>
        <w:tc>
          <w:tcPr>
            <w:tcW w:type="dxa" w:w="337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Nikita / kurs muallifi</w:t>
            </w:r>
          </w:p>
        </w:tc>
      </w:tr>
      <w:tr>
        <w:tc>
          <w:tcPr>
            <w:tcW w:type="dxa" w:w="2891"/>
          </w:tcPr>
          <w:p>
            <w:r/>
            <w:r>
              <w:rPr>
                <w:color w:val="6B6B6B"/>
                <w:sz w:val="18"/>
              </w:rPr>
              <w:t>Скрин оплаты</w:t>
            </w:r>
          </w:p>
          <w:p>
            <w:pPr>
              <w:spacing w:after="40"/>
            </w:pPr>
            <w:r>
              <w:rPr>
                <w:sz w:val="20"/>
              </w:rPr>
              <w:t>—</w:t>
            </w:r>
          </w:p>
        </w:tc>
        <w:tc>
          <w:tcPr>
            <w:tcW w:type="dxa" w:w="337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не переводим — настоящий скрин банка</w:t>
            </w:r>
          </w:p>
        </w:tc>
        <w:tc>
          <w:tcPr>
            <w:tcW w:type="dxa" w:w="337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не переводим — настоящий скрин банка</w:t>
            </w:r>
          </w:p>
        </w:tc>
      </w:tr>
    </w:tbl>
    <w:p>
      <w:pPr>
        <w:pStyle w:val="Heading2"/>
        <w:keepNext/>
        <w:pageBreakBefore/>
      </w:pPr>
      <w:r>
        <w:t>I3-2 · Такой сайт я сделал за 2 дня без знаний программирования, только с помощью ИИ, и продал за 3 млн сум</w:t>
      </w:r>
    </w:p>
    <w:p>
      <w:r>
        <w:rPr>
          <w:color w:val="6B6B6B"/>
          <w:sz w:val="18"/>
        </w:rPr>
        <w:t>Файл: видео, 4x5 и 9x16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9488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3-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4887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2891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Русский (что хотим сказать)</w:t>
            </w:r>
          </w:p>
        </w:tc>
        <w:tc>
          <w:tcPr>
            <w:tcW w:type="dxa" w:w="337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(сейчас на креативе)</w:t>
            </w:r>
          </w:p>
        </w:tc>
        <w:tc>
          <w:tcPr>
            <w:tcW w:type="dxa" w:w="3373"/>
            <w:shd w:val="clear" w:color="auto" w:fill="EDEDED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Узбекский (как правильно на креативе)</w:t>
            </w:r>
          </w:p>
        </w:tc>
      </w:tr>
      <w:tr>
        <w:tc>
          <w:tcPr>
            <w:tcW w:type="dxa" w:w="2891"/>
          </w:tcPr>
          <w:p>
            <w:r/>
            <w:r>
              <w:rPr>
                <w:color w:val="6B6B6B"/>
                <w:sz w:val="18"/>
              </w:rPr>
              <w:t>Заголовок</w:t>
            </w:r>
          </w:p>
          <w:p>
            <w:pPr>
              <w:spacing w:after="40"/>
            </w:pPr>
            <w:r>
              <w:rPr>
                <w:sz w:val="20"/>
              </w:rPr>
              <w:t>Такой сайт я сделал за 2 дня без знаний программирования, только с помощью ИИ, и продал за 3 млн сум</w:t>
            </w:r>
          </w:p>
        </w:tc>
        <w:tc>
          <w:tcPr>
            <w:tcW w:type="dxa" w:w="337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Bunday saytni 2 kechqurunda, dasturlashni bilmasdan, faqat AI yordamida yasadim va 3 mln so‘mga sotdim</w:t>
            </w:r>
          </w:p>
        </w:tc>
        <w:tc>
          <w:tcPr>
            <w:tcW w:type="dxa" w:w="3373"/>
            <w:shd w:val="clear" w:color="auto" w:fill="FFFF00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Bunday saytni 2 kunda, dasturlashni bilmasdan, faqat AI yordamida yasadim va 3 mln so‘mga sotdim</w:t>
            </w:r>
          </w:p>
        </w:tc>
      </w:tr>
      <w:tr>
        <w:tc>
          <w:tcPr>
            <w:tcW w:type="dxa" w:w="2891"/>
          </w:tcPr>
          <w:p>
            <w:r/>
            <w:r>
              <w:rPr>
                <w:color w:val="6B6B6B"/>
                <w:sz w:val="18"/>
              </w:rPr>
              <w:t>Подзаголовок</w:t>
            </w:r>
          </w:p>
          <w:p>
            <w:pPr>
              <w:spacing w:after="40"/>
            </w:pPr>
            <w:r>
              <w:rPr>
                <w:sz w:val="20"/>
              </w:rPr>
              <w:t>Хочешь так же?</w:t>
            </w:r>
          </w:p>
        </w:tc>
        <w:tc>
          <w:tcPr>
            <w:tcW w:type="dxa" w:w="337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Siz ham xohlaysizmi?</w:t>
            </w:r>
          </w:p>
        </w:tc>
        <w:tc>
          <w:tcPr>
            <w:tcW w:type="dxa" w:w="337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Siz ham xohlaysizmi?</w:t>
            </w:r>
          </w:p>
        </w:tc>
      </w:tr>
      <w:tr>
        <w:tc>
          <w:tcPr>
            <w:tcW w:type="dxa" w:w="2891"/>
          </w:tcPr>
          <w:p>
            <w:r/>
            <w:r>
              <w:rPr>
                <w:color w:val="6B6B6B"/>
                <w:sz w:val="18"/>
              </w:rPr>
              <w:t>Призыв</w:t>
            </w:r>
          </w:p>
          <w:p>
            <w:pPr>
              <w:spacing w:after="40"/>
            </w:pPr>
            <w:r>
              <w:rPr>
                <w:sz w:val="20"/>
              </w:rPr>
              <w:t>Регистрируйся на бесплатный курс сейчас</w:t>
            </w:r>
          </w:p>
        </w:tc>
        <w:tc>
          <w:tcPr>
            <w:tcW w:type="dxa" w:w="337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Hoziroq bepul kursga ro‘yxatdan o‘ting</w:t>
            </w:r>
          </w:p>
        </w:tc>
        <w:tc>
          <w:tcPr>
            <w:tcW w:type="dxa" w:w="3373"/>
          </w:tcPr>
          <w:p>
            <w:pPr>
              <w:spacing w:after="40"/>
            </w:pPr>
            <w:r/>
            <w:r>
              <w:rPr>
                <w:b w:val="0"/>
                <w:sz w:val="20"/>
              </w:rPr>
              <w:t>Hoziroq bepul kursga ro‘yxatdan o‘ting</w:t>
            </w:r>
          </w:p>
        </w:tc>
      </w:tr>
    </w:tbl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