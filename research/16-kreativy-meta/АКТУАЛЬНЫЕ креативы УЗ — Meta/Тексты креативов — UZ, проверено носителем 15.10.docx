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Тексты креативов: узбекский и русский</w:t>
      </w:r>
    </w:p>
    <w:p>
      <w:r>
        <w:t>Это тексты на рекламных картинках и видео онлайн-школы (Instagram и Facebook). Узбекский текст проверен: исправлены ошибки и дословные кальки с русского.</w:t>
      </w:r>
    </w:p>
    <w:p>
      <w:r>
        <w:t>На каждый креатив: картинка → таблица из трёх колонок: русский (что хотим сказать) → узбекский (как сейчас на креативе) → узбекский (как правильно написать на креативе).</w:t>
      </w:r>
    </w:p>
    <w:p>
      <w:r>
        <w:rPr>
          <w:b/>
        </w:rPr>
        <w:t>Как читать таблицу:</w:t>
      </w:r>
    </w:p>
    <w:p>
      <w:pPr>
        <w:pStyle w:val="ListBullet"/>
      </w:pPr>
      <w:r>
        <w:t>Третья колонка — готовый текст для креатива, его можно сразу вставлять в макет.</w:t>
      </w:r>
    </w:p>
    <w:p>
      <w:pPr>
        <w:pStyle w:val="ListBullet"/>
      </w:pPr>
      <w:r>
        <w:t>Жёлтым выделены ячейки, где текст на креативе нужно заменить. Без выделения — текст на креативе верный, менять не нужно.</w:t>
      </w:r>
    </w:p>
    <w:p>
      <w:pPr>
        <w:pStyle w:val="ListBullet"/>
      </w:pPr>
      <w:r>
        <w:t>Латиница; o‘ и g‘ — с апострофом ‘.</w:t>
      </w:r>
    </w:p>
    <w:p>
      <w:pPr>
        <w:pStyle w:val="ListBullet"/>
      </w:pPr>
      <w:r>
        <w:t>Обращение — на «siz». Русский оригинал написан на «ты», но в узбекской рекламе принято «siz».</w:t>
      </w:r>
    </w:p>
    <w:p>
      <w:pPr>
        <w:pStyle w:val="ListBullet"/>
      </w:pPr>
      <w:r>
        <w:t>Длина: исправленный текст не длиннее нынешнего больше чем на 20%, поместится на картинку.</w:t>
      </w:r>
    </w:p>
    <w:p>
      <w:pPr>
        <w:pStyle w:val="ListBullet"/>
      </w:pPr>
      <w:r>
        <w:t>Цифры, суммы и цены не менялись.</w:t>
      </w:r>
    </w:p>
    <w:p>
      <w:pPr>
        <w:pStyle w:val="Heading1"/>
        <w:keepNext/>
        <w:pageBreakBefore/>
      </w:pPr>
      <w:r>
        <w:t>01 Инста — эксперт на фото</w:t>
      </w:r>
    </w:p>
    <w:p>
      <w:pPr>
        <w:pStyle w:val="Heading2"/>
        <w:keepNext/>
        <w:pageBreakBefore w:val="0"/>
      </w:pPr>
      <w:r>
        <w:t>I1-1 · Как заработать на ИИ в 2026 году и выйти на стабильные $1000 в месяц?</w:t>
      </w:r>
    </w:p>
    <w:p>
      <w:pPr>
        <w:keepNext/>
      </w:pPr>
      <w:r>
        <w:rPr>
          <w:color w:val="6B6B6B"/>
          <w:sz w:val="18"/>
        </w:rPr>
        <w:t>Файл: 01 Инста — эксперт на фото / I1-1 Как заработать на ИИ в 2026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1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2"/>
        <w:gridCol w:w="3212"/>
        <w:gridCol w:w="3212"/>
      </w:tblGrid>
      <w:tr>
        <w:trPr>
          <w:tblHeader w:val="true"/>
        </w:trPr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креативе)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(как правильно на креативе)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Заголовок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Как заработать на ИИ в 2026 году и выйти на стабильные $1000 в месяц?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2026-yilda AI orqali oyiga barqaror $1000 qanday topiladi?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2026-yilda AI orqali oyiga barqaror $1000 qanday topiladi?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Призыв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Получи 3 бесплатных урока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ta bepul darsni oling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ta bepul darsni oling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Подпись у фото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Никита / автор курса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Nikita / kurs muallifi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Nikita / kurs muallifi</w:t>
            </w:r>
          </w:p>
        </w:tc>
      </w:tr>
    </w:tbl>
    <w:p>
      <w:pPr>
        <w:pStyle w:val="Heading2"/>
        <w:keepNext/>
        <w:pageBreakBefore/>
      </w:pPr>
      <w:r>
        <w:t>I1-2 · Как начать зарабатывать удалённо и выйти на $1000?</w:t>
      </w:r>
    </w:p>
    <w:p>
      <w:pPr>
        <w:keepNext/>
      </w:pPr>
      <w:r>
        <w:rPr>
          <w:color w:val="6B6B6B"/>
          <w:sz w:val="18"/>
        </w:rPr>
        <w:t>Файл: 01 Инста — эксперт на фото / I1-2 Как начать зарабатывать удалённо и выйти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1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2"/>
        <w:gridCol w:w="3212"/>
        <w:gridCol w:w="3212"/>
      </w:tblGrid>
      <w:tr>
        <w:trPr>
          <w:tblHeader w:val="true"/>
        </w:trPr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креативе)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(как правильно на креативе)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Заголовок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Как начать зарабатывать удалённо и выйти на $1000?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Masofadan pul ishlashni boshlab, $1000 ga qanday chiqiladi?</w:t>
            </w:r>
          </w:p>
        </w:tc>
        <w:tc>
          <w:tcPr>
            <w:tcW w:type="dxa" w:w="3212"/>
            <w:shd w:val="clear" w:color="auto" w:fill="FFF2CC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Masofadan pul ishlashni qanday boshlash va oyiga $1000 topish mumkin?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Подзаголовок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Узнай на бесплатном мини-курсе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mini-kursda bilib oling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mini-kursda bilib oling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Название курса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«С 0 до первой $1000 на AI»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«AI bilan 0 dan ilk $1000 gacha»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«AI bilan 0 dan ilk $1000 gacha»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Подпись у фото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Никита / автор курса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Nikita / kurs muallifi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Nikita / kurs muallifi</w:t>
            </w:r>
          </w:p>
        </w:tc>
      </w:tr>
    </w:tbl>
    <w:p>
      <w:pPr>
        <w:pStyle w:val="Heading2"/>
        <w:keepNext/>
        <w:pageBreakBefore/>
      </w:pPr>
      <w:r>
        <w:t>I1-4 · 5 способов заработать на ИИ в 2026 году</w:t>
      </w:r>
    </w:p>
    <w:p>
      <w:pPr>
        <w:keepNext/>
      </w:pPr>
      <w:r>
        <w:rPr>
          <w:color w:val="6B6B6B"/>
          <w:sz w:val="18"/>
        </w:rPr>
        <w:t>Файл: 01 Инста — эксперт на фото / I1-4 5 способов заработать на ИИ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1-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2"/>
        <w:gridCol w:w="3212"/>
        <w:gridCol w:w="3212"/>
      </w:tblGrid>
      <w:tr>
        <w:trPr>
          <w:tblHeader w:val="true"/>
        </w:trPr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креативе)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(как правильно на креативе)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Заголовок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5 способов заработать на ИИ в 2026 году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2026-yilda AI orqali pul ishlashning 5 usuli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2026-yilda AI orqali pul ishlashning 5 usuli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Призыв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Получи бесплатный урок в Telegram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darsni Telegramda oling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darsni Telegramda oling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Подпись у фото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Никита / автор курса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Nikita / kurs muallifi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Nikita / kurs muallifi</w:t>
            </w:r>
          </w:p>
        </w:tc>
      </w:tr>
    </w:tbl>
    <w:p>
      <w:pPr>
        <w:pStyle w:val="Heading1"/>
        <w:keepNext/>
        <w:pageBreakBefore/>
      </w:pPr>
      <w:r>
        <w:t>02 Инста — вопрос-ответ</w:t>
      </w:r>
    </w:p>
    <w:p>
      <w:pPr>
        <w:pStyle w:val="Heading2"/>
        <w:keepNext/>
        <w:pageBreakBefore w:val="0"/>
      </w:pPr>
      <w:r>
        <w:t>I2-1 · Как выйти на $1000 удалённо?</w:t>
      </w:r>
    </w:p>
    <w:p>
      <w:pPr>
        <w:keepNext/>
      </w:pPr>
      <w:r>
        <w:rPr>
          <w:color w:val="6B6B6B"/>
          <w:sz w:val="18"/>
        </w:rPr>
        <w:t>Файл: 02 Инста — вопрос-ответ / I2-1 Как выйти на $1000 удалённо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2-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2"/>
        <w:gridCol w:w="3212"/>
        <w:gridCol w:w="3212"/>
      </w:tblGrid>
      <w:tr>
        <w:trPr>
          <w:tblHeader w:val="true"/>
        </w:trPr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креативе)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(как правильно на креативе)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Шапка стикера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Задай мне вопрос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Menga savol bering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Menga savol bering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Вопрос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Как выйти на $1000 удалённо?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Masofadan $1000 ga qanday chiqiladi?</w:t>
            </w:r>
          </w:p>
        </w:tc>
        <w:tc>
          <w:tcPr>
            <w:tcW w:type="dxa" w:w="3212"/>
            <w:shd w:val="clear" w:color="auto" w:fill="FFF2CC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Masofadan oyiga $1000 qanday topiladi?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Ответ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Просто изучи эти 3 урока и освой профессию AI-специалиста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Shunchaki shu 3 ta darsni o‘rganib, AI-mutaxassis kasbini egallang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Shunchaki shu 3 ta darsni o‘rganib, AI-mutaxassis kasbini egallang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Плашка 1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без вложений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sarmoyasiz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sarmoyasiz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Плашка 2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без знания программирования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dasturlashni bilmasdan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dasturlashni bilmasdan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Плашка 3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с полного нуля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mutlaqo noldan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mutlaqo noldan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Старая цена (зачёркнута)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3 млн сум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mln so‘m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mln so‘m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Новая цена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0 сум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0 so‘m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0 so‘m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Призыв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Забирай сейчас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Hoziroq oling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Hoziroq oling</w:t>
            </w:r>
          </w:p>
        </w:tc>
      </w:tr>
    </w:tbl>
    <w:p>
      <w:pPr>
        <w:pStyle w:val="Heading2"/>
        <w:keepNext/>
        <w:pageBreakBefore/>
      </w:pPr>
      <w:r>
        <w:t>I2-2 · Надоело брать деньги у родителей, хочу начать жить на свои, но времени мало. Что посоветуешь?</w:t>
      </w:r>
    </w:p>
    <w:p>
      <w:pPr>
        <w:keepNext/>
      </w:pPr>
      <w:r>
        <w:rPr>
          <w:color w:val="6B6B6B"/>
          <w:sz w:val="18"/>
        </w:rPr>
        <w:t>Файл: 02 Инста — вопрос-ответ / I2-2 Надоело брать деньги у родителей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2-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2"/>
        <w:gridCol w:w="3212"/>
        <w:gridCol w:w="3212"/>
      </w:tblGrid>
      <w:tr>
        <w:trPr>
          <w:tblHeader w:val="true"/>
        </w:trPr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креативе)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(как правильно на креативе)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Шапка стикера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Задай мне вопрос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Menga savol bering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Menga savol bering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Вопрос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Надоело брать деньги у родителей, хочу начать жить на свои, но времени мало. Что посоветуешь?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Ota-onamdan pul olaverish jonimga tegdi, o‘z pulimga yashamoqchiman, lekin vaqtim kam. Nima maslahat berasiz?</w:t>
            </w:r>
          </w:p>
        </w:tc>
        <w:tc>
          <w:tcPr>
            <w:tcW w:type="dxa" w:w="3212"/>
            <w:shd w:val="clear" w:color="auto" w:fill="FFF2CC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Ota-onamdan pul olaverish jonimga tegdi, o‘zim pul topib yashamoqchiman, lekin vaqtim kam. Nima maslahat berasiz?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Ответ 1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Освой онлайн-профессию «Специалист по AI» и начни зарабатывать без вложений и знаний программирования!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Onlayn «AI-mutaxassis» kasbini egallang va sarmoyasiz, dasturlashni bilmasdan pul ishlashni boshlang!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Onlayn «AI-mutaxassis» kasbini egallang va sarmoyasiz, dasturlashni bilmasdan pul ishlashni boshlang!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Ответ 2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Можно полностью удалённо, в свободное время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To‘liq masofadan, bo‘sh vaqtingizda ishlash mumkin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To‘liq masofadan, bo‘sh vaqtingizda ishlash mumkin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Призыв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Регистрируйся на курс и получи пошаговый план!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Kursga ro‘yxatdan o‘tib, qadam-baqadam rejani oling!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Kursga ro‘yxatdan o‘tib, qadam-baqadam rejani oling!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Старая цена (зачёркнута)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3 млн сум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mln so‘m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mln so‘m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Новая цена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0 сум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0 so‘m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0 so‘m</w:t>
            </w:r>
          </w:p>
        </w:tc>
      </w:tr>
    </w:tbl>
    <w:p>
      <w:pPr>
        <w:pStyle w:val="Heading2"/>
        <w:keepNext/>
        <w:pageBreakBefore/>
      </w:pPr>
      <w:r>
        <w:t>I2-3 · Работаю целый день, но денег вообще не хватает. Как начать зарабатывать больше?</w:t>
      </w:r>
    </w:p>
    <w:p>
      <w:pPr>
        <w:keepNext/>
      </w:pPr>
      <w:r>
        <w:rPr>
          <w:color w:val="6B6B6B"/>
          <w:sz w:val="18"/>
        </w:rPr>
        <w:t>Файл: 02 Инста — вопрос-ответ / I2-3 Работаю целый день, но денег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2-3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2"/>
        <w:gridCol w:w="3212"/>
        <w:gridCol w:w="3212"/>
      </w:tblGrid>
      <w:tr>
        <w:trPr>
          <w:tblHeader w:val="true"/>
        </w:trPr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креативе)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(как правильно на креативе)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Шапка стикера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Задай мне вопрос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Menga savol bering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Menga savol bering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Вопрос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Работаю целый день, но денег вообще не хватает. Как начать зарабатывать больше?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Kun bo‘yi ishlayman, lekin pulim umuman yetmayapti. Qanday qilib ko‘proq pul topsam bo‘ladi?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Kun bo‘yi ishlayman, lekin pulim umuman yetmayapti. Qanday qilib ko‘proq pul topsam bo‘ladi?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Ответ 1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Надо научиться продавать не своё время, а готовый результат. Тогда сможешь работать мало, а платить будут много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Vaqtingizni emas, tayyor natijani sotishni o‘rganish kerak. Shunda kam ishlay olasiz, lekin sizga ko‘p to‘lashadi</w:t>
            </w:r>
          </w:p>
        </w:tc>
        <w:tc>
          <w:tcPr>
            <w:tcW w:type="dxa" w:w="3212"/>
            <w:shd w:val="clear" w:color="auto" w:fill="FFF2CC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Vaqtingizni emas, tayyor natijani sotishni o‘rganish kerak. Shunda kamroq ishlab, ko‘proq topasiz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Ответ 2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Я сделал мини-курс, в котором показываю, как выйти на первые $1000 на профессии AI-специалиста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Mini-kurs tayyorladim: unda AI-mutaxassis kasbida ilk $1000 ga qanday chiqishni ko‘rsataman</w:t>
            </w:r>
          </w:p>
        </w:tc>
        <w:tc>
          <w:tcPr>
            <w:tcW w:type="dxa" w:w="3212"/>
            <w:shd w:val="clear" w:color="auto" w:fill="FFF2CC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Mini-kurs tayyorladim: unda AI-mutaxassis sifatida ilk $1000 ni qanday topishni ko‘rsataman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Ответ 3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Дарю его бесплатно сегодня до конца дня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Uni bugun kun oxirigacha bepul sovg‘a qilaman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Uni bugun kun oxirigacha bepul sovg‘a qilaman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Призыв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Нажимай и забирай!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Bosing va oling!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Bosing va oling!</w:t>
            </w:r>
          </w:p>
        </w:tc>
      </w:tr>
    </w:tbl>
    <w:p>
      <w:pPr>
        <w:pStyle w:val="Heading2"/>
        <w:keepNext/>
        <w:pageBreakBefore/>
      </w:pPr>
      <w:r>
        <w:t>I2-4 · Стыдно просить деньги у родителей. Вообще уже сам должен им помогать... Но денег не хватает</w:t>
      </w:r>
    </w:p>
    <w:p>
      <w:pPr>
        <w:keepNext/>
      </w:pPr>
      <w:r>
        <w:rPr>
          <w:color w:val="6B6B6B"/>
          <w:sz w:val="18"/>
        </w:rPr>
        <w:t>Файл: 02 Инста — вопрос-ответ / I2-4 Стыдно просить деньги у родителей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2-4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2"/>
        <w:gridCol w:w="3212"/>
        <w:gridCol w:w="3212"/>
      </w:tblGrid>
      <w:tr>
        <w:trPr>
          <w:tblHeader w:val="true"/>
        </w:trPr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креативе)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(как правильно на креативе)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Шапка стикера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Задай мне вопрос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Menga savol bering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Menga savol bering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Вопрос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Стыдно просить деньги у родителей. Вообще уже сам должен им помогать... Но денег не хватает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Ota-onamdan pul so‘rashga uyalaman. Aslida o‘zim ularga yordam berishim kerak-ku... Lekin pulim yetmayapti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Ota-onamdan pul so‘rashga uyalaman. Aslida o‘zim ularga yordam berishim kerak-ku... Lekin pulim yetmayapti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Ответ 1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Для этого надо освоить востребованный навык, за который бизнес готов платить МНОГО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Buning uchun talabgir ko‘nikma egallash kerak. Biznes unga KO‘P to‘lashga tayyor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Buning uchun talabgir ko‘nikma egallash kerak. Biznes unga KO‘P to‘lashga tayyor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Ответ 2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В 2026 году это профессия AI-специалиста. Можно выйти на первые $1000 в месяц уже через 2–3 месяца, даже если сейчас ты в этом полный ноль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2026-yilda bu — AI-mutaxassis kasbi. Hozir bu sohada mutlaqo nol bo‘lsangiz ham, 2–3 oydayoq oyiga $1000 ishlay boshlash mumkin</w:t>
            </w:r>
          </w:p>
        </w:tc>
        <w:tc>
          <w:tcPr>
            <w:tcW w:type="dxa" w:w="3212"/>
            <w:shd w:val="clear" w:color="auto" w:fill="FFF2CC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2026-yilda bu — AI-mutaxassis kasbi. Hozir bu sohani umuman bilmasangiz ham, 2–3 oydayoq oyiga $1000 ishlay boshlash mumkin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Ответ 3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Сегодня до конца дня дарю курс абсолютно бесплатно. Нажимай на кнопку и забирай сейчас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Bugun kun oxirigacha kursni mutlaqo bepul sovg‘a qilaman. Tugmani bosing va hoziroq oling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Bugun kun oxirigacha kursni mutlaqo bepul sovg‘a qilaman. Tugmani bosing va hoziroq oling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Старая цена (зачёркнута)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3 млн сум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mln so‘m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mln so‘m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Новая цена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0 сум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0 so‘m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0 so‘m</w:t>
            </w:r>
          </w:p>
        </w:tc>
      </w:tr>
    </w:tbl>
    <w:p>
      <w:pPr>
        <w:pStyle w:val="Heading1"/>
        <w:keepNext/>
        <w:pageBreakBefore/>
      </w:pPr>
      <w:r>
        <w:t>03 Инста — текст и фон</w:t>
      </w:r>
    </w:p>
    <w:p>
      <w:pPr>
        <w:pStyle w:val="Heading2"/>
        <w:keepNext/>
        <w:pageBreakBefore w:val="0"/>
      </w:pPr>
      <w:r>
        <w:t>I3-1 · Дарю план выхода на $1000</w:t>
      </w:r>
    </w:p>
    <w:p>
      <w:pPr>
        <w:keepNext/>
      </w:pPr>
      <w:r>
        <w:rPr>
          <w:color w:val="6B6B6B"/>
          <w:sz w:val="18"/>
        </w:rPr>
        <w:t>Файл: 03 Инста — текст и фон / I3-1 Дарю план выхода на $1000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3-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2"/>
        <w:gridCol w:w="3212"/>
        <w:gridCol w:w="3212"/>
      </w:tblGrid>
      <w:tr>
        <w:trPr>
          <w:tblHeader w:val="true"/>
        </w:trPr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креативе)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(как правильно на креативе)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Заголовок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Дарю план выхода на $1000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Sovg‘a: $1000 ga chiqish rejasi</w:t>
            </w:r>
          </w:p>
        </w:tc>
        <w:tc>
          <w:tcPr>
            <w:tcW w:type="dxa" w:w="3212"/>
            <w:shd w:val="clear" w:color="auto" w:fill="FFF2CC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Sovg‘a: oyiga $1000 topish rejasi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Подзаголовок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Удалённая профессия: специалист по AI для бизнеса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Masofaviy kasb: biznes uchun AI-mutaxassis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Masofaviy kasb: biznes uchun AI-mutaxassis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Плашка 1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без знаний программирования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dasturlashni bilmasdan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dasturlashni bilmasdan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Плашка 2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с полного нуля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mutlaqo noldan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mutlaqo noldan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Плашка 3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без вложений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sarmoyasiz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sarmoyasiz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Призыв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Забирай по ссылке ниже за 0 сум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Pastdagi havola orqali 0 so‘mga oling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Pastdagi havola orqali 0 so‘mga oling</w:t>
            </w:r>
          </w:p>
        </w:tc>
      </w:tr>
    </w:tbl>
    <w:p>
      <w:pPr>
        <w:pStyle w:val="Heading2"/>
        <w:keepNext/>
        <w:pageBreakBefore/>
      </w:pPr>
      <w:r>
        <w:t>I3-3 · Не умеешь находить клиентов и берёшь дёшево за свои услуги?</w:t>
      </w:r>
    </w:p>
    <w:p>
      <w:pPr>
        <w:keepNext/>
      </w:pPr>
      <w:r>
        <w:rPr>
          <w:color w:val="6B6B6B"/>
          <w:sz w:val="18"/>
        </w:rPr>
        <w:t>Файл: 03 Инста — текст и фон / I3-3 Не умеешь находить клиентов и берёшь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3-3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2"/>
        <w:gridCol w:w="3212"/>
        <w:gridCol w:w="3212"/>
      </w:tblGrid>
      <w:tr>
        <w:trPr>
          <w:tblHeader w:val="true"/>
        </w:trPr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креативе)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(как правильно на креативе)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Заголовок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Не умеешь находить клиентов и берёшь дёшево за свои услуги?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Mijoz topishni bilmaysizmi? Xizmatingizni arzonga sotasizmi?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Mijoz topishni bilmaysizmi? Xizmatingizni arzonga sotasizmi?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Подзаголовок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Освой профессию AI-специалиста и выйди на первые $1000 уже через 2–3 месяца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AI-mutaxassis kasbini egallang va 2–3 oydayoq ilk $1000 ga chiqing</w:t>
            </w:r>
          </w:p>
        </w:tc>
        <w:tc>
          <w:tcPr>
            <w:tcW w:type="dxa" w:w="3212"/>
            <w:shd w:val="clear" w:color="auto" w:fill="FFF2CC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AI-mutaxassis kasbini egallang va 2–3 oydayoq ilk $1000 ni toping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Призыв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Бесплатный мини-курс по ссылке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mini-kurs — havolada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mini-kurs — havolada</w:t>
            </w:r>
          </w:p>
        </w:tc>
      </w:tr>
    </w:tbl>
    <w:p>
      <w:pPr>
        <w:pStyle w:val="Heading1"/>
        <w:keepNext/>
        <w:pageBreakBefore/>
      </w:pPr>
      <w:r>
        <w:t>04 Мемы</w:t>
      </w:r>
    </w:p>
    <w:p>
      <w:pPr>
        <w:pStyle w:val="Heading2"/>
        <w:keepNext/>
        <w:pageBreakBefore w:val="0"/>
      </w:pPr>
      <w:r>
        <w:t>M1 · Научись создавать сайты</w:t>
      </w:r>
    </w:p>
    <w:p>
      <w:pPr>
        <w:keepNext/>
      </w:pPr>
      <w:r>
        <w:rPr>
          <w:color w:val="6B6B6B"/>
          <w:sz w:val="18"/>
        </w:rPr>
        <w:t>Файл: 04 Мемы / M1 Научись создавать сайты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2"/>
        <w:gridCol w:w="3212"/>
        <w:gridCol w:w="3212"/>
      </w:tblGrid>
      <w:tr>
        <w:trPr>
          <w:tblHeader w:val="true"/>
        </w:trPr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креативе)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(как правильно на креативе)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Логотип (слово + плашка)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Науч + Ись (читается «Научись»)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Yarat + Ing (читается «Yarating»)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Yarat + Ing (читается «Yarating»)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Строка 1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создавать сайты, ботов и рилс с помощью ИИ.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AI yordamida sayt, bot va Reels.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AI yordamida sayt, bot va Reels.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Строка 2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За это платят.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Bunga pul to‘lashadi.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Bunga pul to‘lashadi.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Призыв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Бесплатный мини-курс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mini-kurs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mini-kurs</w:t>
            </w:r>
          </w:p>
        </w:tc>
      </w:tr>
    </w:tbl>
    <w:p>
      <w:pPr>
        <w:pStyle w:val="Heading2"/>
        <w:keepNext/>
        <w:pageBreakBefore/>
      </w:pPr>
      <w:r>
        <w:t>M2 · Пишем от руки</w:t>
      </w:r>
    </w:p>
    <w:p>
      <w:pPr>
        <w:keepNext/>
      </w:pPr>
      <w:r>
        <w:rPr>
          <w:color w:val="6B6B6B"/>
          <w:sz w:val="18"/>
        </w:rPr>
        <w:t>Файл: 04 Мемы / M2 Пишем от руки (видео, 4x5 и 9x16)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2"/>
        <w:gridCol w:w="3212"/>
        <w:gridCol w:w="3212"/>
      </w:tblGrid>
      <w:tr>
        <w:trPr>
          <w:tblHeader w:val="true"/>
        </w:trPr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креативе)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(как правильно на креативе)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Строка 1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Дарим бесплатный мини-курс!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mini-kurs sovg‘a qilamiz!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mini-kurs sovg‘a qilamiz!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Строка 2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Как освоить онлайн-профессию AI-специалиста и начать зарабатывать от $1000?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Onlayn AI-mutaxassis kasbini qanday egallash va $1000+ ishlay boshlash mumkin?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Onlayn AI-mutaxassis kasbini qanday egallash va $1000+ ishlay boshlash mumkin?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Строка 3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Переходи по ссылке и забирай бесплатно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Havola orqali o‘ting va bepul oling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Havola orqali o‘ting va bepul oling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Строка 4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3 млн сум → 0 сум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mln so‘m → 0 so‘m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mln so‘m → 0 so‘m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Строка 5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только до конца дня!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faqat kun oxirigacha!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faqat kun oxirigacha!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Строка 6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Кликай! Чего ждёшь?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Bosing! Nimani kutyapsiz?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Bosing! Nimani kutyapsiz?</w:t>
            </w:r>
          </w:p>
        </w:tc>
      </w:tr>
    </w:tbl>
    <w:p>
      <w:pPr>
        <w:pStyle w:val="Heading2"/>
        <w:keepNext/>
        <w:pageBreakBefore/>
      </w:pPr>
      <w:r>
        <w:t>M3 · Каждому по курсу</w:t>
      </w:r>
    </w:p>
    <w:p>
      <w:pPr>
        <w:keepNext/>
      </w:pPr>
      <w:r>
        <w:rPr>
          <w:color w:val="6B6B6B"/>
          <w:sz w:val="18"/>
        </w:rPr>
        <w:t>Файл: 04 Мемы / M3 Каждому по курсу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3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2"/>
        <w:gridCol w:w="3212"/>
        <w:gridCol w:w="3212"/>
      </w:tblGrid>
      <w:tr>
        <w:trPr>
          <w:tblHeader w:val="true"/>
        </w:trPr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креативе)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(как правильно на креативе)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Плашка 1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Каждому по курсу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Har kimga kurs: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Har kimga kurs: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Плашка 2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«Путь в ИИ»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«AI sari yo‘l»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«AI sari yo‘l»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Подзаголовок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Сменить профессию и научиться зарабатывать на ИИ можешь и ты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Kasbingizni o‘zgartirib, AI orqali pul ishlashni siz ham o‘rgana olasiz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Kasbingizni o‘zgartirib, AI orqali pul ishlashni siz ham o‘rgana olasiz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Справа сверху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Только сегодня!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Faqat bugun!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Faqat bugun!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Старая цена (зачёркнута)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3 млн сум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mln so‘m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mln so‘m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Новая цена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0 сум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0 so‘m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0 so‘m</w:t>
            </w:r>
          </w:p>
        </w:tc>
      </w:tr>
    </w:tbl>
    <w:p>
      <w:pPr>
        <w:pStyle w:val="Heading2"/>
        <w:keepNext/>
        <w:pageBreakBefore/>
      </w:pPr>
      <w:r>
        <w:t>M4 · Как научиться зарабатывать на ИИ</w:t>
      </w:r>
    </w:p>
    <w:p>
      <w:pPr>
        <w:keepNext/>
      </w:pPr>
      <w:r>
        <w:rPr>
          <w:color w:val="6B6B6B"/>
          <w:sz w:val="18"/>
        </w:rPr>
        <w:t>Файл: 04 Мемы / M4 Как научиться зарабатывать на ИИ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4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2"/>
        <w:gridCol w:w="3212"/>
        <w:gridCol w:w="3212"/>
      </w:tblGrid>
      <w:tr>
        <w:trPr>
          <w:tblHeader w:val="true"/>
        </w:trPr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креативе)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(как правильно на креативе)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Строка 1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Как научиться зарабатывать на ИИ?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AI orqali pul qanday ishlanadi?</w:t>
            </w:r>
          </w:p>
        </w:tc>
        <w:tc>
          <w:tcPr>
            <w:tcW w:type="dxa" w:w="3212"/>
            <w:shd w:val="clear" w:color="auto" w:fill="FFF2CC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AI orqali pul qanday topiladi?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Строка 2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Узнай на курсе!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Kursda o‘rganing!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Kursda o‘rganing!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Строка 3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Бесплатно только до 23:59 сегодня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Faqat bugun soat 23:59 gacha bepul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Faqat bugun soat 23:59 gacha bepul</w:t>
            </w:r>
          </w:p>
        </w:tc>
      </w:tr>
    </w:tbl>
    <w:p>
      <w:pPr>
        <w:pStyle w:val="Heading2"/>
        <w:keepNext/>
        <w:pageBreakBefore/>
      </w:pPr>
      <w:r>
        <w:t>M5 · Раздаём курс по заработку на ИИ!</w:t>
      </w:r>
    </w:p>
    <w:p>
      <w:pPr>
        <w:keepNext/>
      </w:pPr>
      <w:r>
        <w:rPr>
          <w:color w:val="6B6B6B"/>
          <w:sz w:val="18"/>
        </w:rPr>
        <w:t>Файл: 04 Мемы / M5 Раздаём курс по заработку на ИИ!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5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2"/>
        <w:gridCol w:w="3212"/>
        <w:gridCol w:w="3212"/>
      </w:tblGrid>
      <w:tr>
        <w:trPr>
          <w:tblHeader w:val="true"/>
        </w:trPr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креативе)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(как правильно на креативе)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Заголовок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Раздаём курс по заработку на ИИ!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AI orqali pul ishlash kursini tarqatamiz!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AI orqali pul ishlash kursini tarqatamiz!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Старая цена (зачёркнута)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3 млн сум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mln so‘m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mln so‘m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Крупно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Бесплатно!!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Bepul!!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Bepul!!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Призыв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Забирай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Oling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Oling</w:t>
            </w:r>
          </w:p>
        </w:tc>
      </w:tr>
    </w:tbl>
    <w:p>
      <w:pPr>
        <w:pStyle w:val="Heading2"/>
        <w:keepNext/>
        <w:pageBreakBefore/>
      </w:pPr>
      <w:r>
        <w:t>M6 · Хочешь работать дома за компьютером?</w:t>
      </w:r>
    </w:p>
    <w:p>
      <w:pPr>
        <w:keepNext/>
      </w:pPr>
      <w:r>
        <w:rPr>
          <w:color w:val="6B6B6B"/>
          <w:sz w:val="18"/>
        </w:rPr>
        <w:t>Файл: 04 Мемы / M6 Хочешь работать дома за компьютером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6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2"/>
        <w:gridCol w:w="3212"/>
        <w:gridCol w:w="3212"/>
      </w:tblGrid>
      <w:tr>
        <w:trPr>
          <w:tblHeader w:val="true"/>
        </w:trPr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креативе)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(как правильно на креативе)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Над мемом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Хочешь работать дома за компьютером?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Uyda kompyuterda ishlashni xohlaysizmi?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Uyda kompyuterda ishlashni xohlaysizmi?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Внутри мема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Стань AI-специалистом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AI-mutaxassis bo‘ling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AI-mutaxassis bo‘ling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Под мемом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Забирай курс за 0 сум!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Kursni 0 so‘mga oling!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Kursni 0 so‘mga oling!</w:t>
            </w:r>
          </w:p>
        </w:tc>
      </w:tr>
    </w:tbl>
    <w:p>
      <w:pPr>
        <w:pStyle w:val="Heading2"/>
        <w:keepNext/>
        <w:pageBreakBefore/>
      </w:pPr>
      <w:r>
        <w:t>M7 · Научим зарабатывать от $1000 на ИИ!</w:t>
      </w:r>
    </w:p>
    <w:p>
      <w:pPr>
        <w:keepNext/>
      </w:pPr>
      <w:r>
        <w:rPr>
          <w:color w:val="6B6B6B"/>
          <w:sz w:val="18"/>
        </w:rPr>
        <w:t>Файл: 04 Мемы / M7 Научим зарабатывать от $1000 на ИИ!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7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2"/>
        <w:gridCol w:w="3212"/>
        <w:gridCol w:w="3212"/>
      </w:tblGrid>
      <w:tr>
        <w:trPr>
          <w:tblHeader w:val="true"/>
        </w:trPr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креативе)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(как правильно на креативе)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Заголовок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Научим зарабатывать от $1000 на ИИ!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AI orqali $1000+ ishlashni o‘rgatamiz!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AI orqali $1000+ ishlashni o‘rgatamiz!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Старая цена (зачёркнута)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3 млн сум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mln so‘m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mln so‘m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Крупно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БЕСПЛАТНО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Призыв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Забирай уроки, пока они доступны без оплаты!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Darslar to‘lovsiz ekan, olib qoling!</w:t>
            </w:r>
          </w:p>
        </w:tc>
        <w:tc>
          <w:tcPr>
            <w:tcW w:type="dxa" w:w="3212"/>
            <w:shd w:val="clear" w:color="auto" w:fill="FFF2CC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Darslar hozircha to‘lovsiz — olib qoling!</w:t>
            </w:r>
          </w:p>
        </w:tc>
      </w:tr>
    </w:tbl>
    <w:p>
      <w:pPr>
        <w:pStyle w:val="Heading1"/>
        <w:keepNext/>
        <w:pageBreakBefore/>
      </w:pPr>
      <w:r>
        <w:t>05 Видео</w:t>
      </w:r>
    </w:p>
    <w:p>
      <w:pPr>
        <w:pStyle w:val="Heading2"/>
        <w:keepNext/>
        <w:pageBreakBefore w:val="0"/>
      </w:pPr>
      <w:r>
        <w:t>V1 · Этот ролик сделал ИИ</w:t>
      </w:r>
    </w:p>
    <w:p>
      <w:pPr>
        <w:keepNext/>
      </w:pPr>
      <w:r>
        <w:rPr>
          <w:color w:val="6B6B6B"/>
          <w:sz w:val="18"/>
        </w:rPr>
        <w:t>Файл: 05 Видео / V1 Этот ролик сделал ИИ (видео, 4x5 и 9x16)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85443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5443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2"/>
        <w:gridCol w:w="3212"/>
        <w:gridCol w:w="3212"/>
      </w:tblGrid>
      <w:tr>
        <w:trPr>
          <w:tblHeader w:val="true"/>
        </w:trPr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креативе)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(как правильно на креативе)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Сцена 1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Этот ролик сделал ИИ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Bu rolikni AI yaratdi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Bu rolikni AI yaratdi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Сцена 2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Такие мы продаём клиентам по $100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Bunaqasini mijozlarga $100 dan sotamiz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Bunaqasini mijozlarga $100 dan sotamiz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Сцена 2, подписи телефонов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САЙТ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БОТ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REELS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SAYT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BOT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REELS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SAYT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BOT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REELS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Сцена 3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И делаем без знаний дизайна, монтажа и программирования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Dizayn, montaj va dasturlashni bilmasdan qilamiz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Dizayn, montaj va dasturlashni bilmasdan qilamiz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Сцена 3, плашки (зачёркиваются)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дизайн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монтаж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программирование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dizayn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montaj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dasturlash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dizayn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montaj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dasturlash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Сцена 4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На один ролик — пару часов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Bitta rolikka — ikki soatcha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Bitta rolikka — ikki soatcha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Сцена 5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Тоже хочешь освоить онлайн-профессию AI-специалиста и выйти на $1000?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Siz ham onlayn AI-mutaxassis kasbini egallab, $1000 ga chiqmoqchimisiz?</w:t>
            </w:r>
          </w:p>
        </w:tc>
        <w:tc>
          <w:tcPr>
            <w:tcW w:type="dxa" w:w="3212"/>
            <w:shd w:val="clear" w:color="auto" w:fill="FFF2CC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Siz ham onlayn AI-mutaxassis kasbini egallab, oyiga $1000 topmoqchimisiz?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Сцена 6, галочки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с полного нуля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без знаний программирования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без вложений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mutlaqo noldan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dasturlashni bilmasdan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sarmoyasiz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mutlaqo noldan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dasturlashni bilmasdan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sarmoyasiz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Сцена 7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Переходи по кнопке ниже и смотри бесплатный курс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Pastdagi tugmani bosing va bepul kursni ko‘ring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Pastdagi tugmani bosing va bepul kursni ko‘ring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Сцена 7, кнопка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Смотреть бесплатно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ko‘rish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ko‘rish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Сцена 8, под таймером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Успей забрать до конца дня, пока он бесплатный. Потом — 3 млн сум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Kun oxirigacha olishga ulguring, hozircha bepul. Keyin — 3 mln so‘m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Kun oxirigacha olishga ulguring, hozircha bepul. Keyin — 3 mln so‘m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Сцена 9, финал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Кликай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Bosing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Bosing</w:t>
            </w:r>
          </w:p>
        </w:tc>
      </w:tr>
    </w:tbl>
    <w:p>
      <w:pPr>
        <w:pStyle w:val="Heading2"/>
        <w:keepNext/>
        <w:pageBreakBefore/>
      </w:pPr>
      <w:r>
        <w:t>V2 · Освой профессию AI-специалиста и начни зарабатывать</w:t>
      </w:r>
    </w:p>
    <w:p>
      <w:pPr>
        <w:keepNext/>
      </w:pPr>
      <w:r>
        <w:rPr>
          <w:color w:val="6B6B6B"/>
          <w:sz w:val="18"/>
        </w:rPr>
        <w:t>Файл: 05 Видео / V2 Освой профессию AI-специалиста и начни зарабатывать (видео, 4x5 и 9x16)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85443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5443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2"/>
        <w:gridCol w:w="3212"/>
        <w:gridCol w:w="3212"/>
      </w:tblGrid>
      <w:tr>
        <w:trPr>
          <w:tblHeader w:val="true"/>
        </w:trPr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креативе)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(как правильно на креативе)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Дата над часами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Воскресенье, 11 октября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Yakshanba, 11-oktabr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Yakshanba, 11-oktabr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Время в уведомлениях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сейчас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hozir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hozir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Уведомление 1 (Uzum Bank)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Пополнение карты: +2 540 000 сум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Karta to‘ldirildi: +2 540 000 so‘m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Karta to‘ldirildi: +2 540 000 so‘m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Уведомление 2, от кого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Дилшод (клиент)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Dilshod (mijoz)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Dilshod (mijoz)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Уведомление 2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Завтра переведём $350. Сайт отличный, спасибо!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Ertaga $350 o‘tkazamiz. Sayt zo‘r chiqibdi, rahmat!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Ertaga $350 o‘tkazamiz. Sayt zo‘r chiqibdi, rahmat!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Уведомление 3 (Sardor)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Мне вас порекомендовали: говорят, вы умеете собирать ботов. Сможете помочь?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Menga sizni tavsiya qilishdi: bot yasashni bilar ekansiz. Yordam bera olasizmi?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Menga sizni tavsiya qilishdi: bot yasashni bilar ekansiz. Yordam bera olasizmi?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Крупная надпись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Освой профессию AI-специалиста и начни зарабатывать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AI-mutaxassis kasbini egallang va pul ishlashni boshlang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AI-mutaxassis kasbini egallang va pul ishlashni boshlang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Кнопка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Бесплатный курс по ссылке ниже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kurs — pastdagi havolada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kurs — pastdagi havolada</w:t>
            </w:r>
          </w:p>
        </w:tc>
      </w:tr>
    </w:tbl>
    <w:p>
      <w:pPr>
        <w:pStyle w:val="Heading2"/>
        <w:keepNext/>
        <w:pageBreakBefore/>
      </w:pPr>
      <w:r>
        <w:t>V3-V4 · Монтаж как в референсе (V3) и на HyperFrames (V4, V4б) — тексты общие</w:t>
      </w:r>
    </w:p>
    <w:p>
      <w:pPr>
        <w:keepNext/>
      </w:pPr>
      <w:r>
        <w:rPr>
          <w:color w:val="6B6B6B"/>
          <w:sz w:val="18"/>
        </w:rPr>
        <w:t>Файл: 05 Видео / V3 Монтаж как в референсе (без Никиты) — 4x5.mp4, V4 Монтаж на HyperFrames (без Никиты) — 4x5.mp4, V4б (кадры — из V4)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85443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5443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2"/>
        <w:gridCol w:w="3212"/>
        <w:gridCol w:w="3212"/>
      </w:tblGrid>
      <w:tr>
        <w:trPr>
          <w:tblHeader w:val="true"/>
        </w:trPr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креативе)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(как правильно на креативе)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Начало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Этот ролик сделал ИИ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Bu rolikni AI yaratdi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Bu rolikni AI yaratdi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Про цену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Такие мы продаём клиентам по $100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Bunaqasini mijozlarga $100 dan sotamiz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Bunaqasini mijozlarga $100 dan sotamiz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Плашка (только V3)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ТОП-3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TOP-3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TOP-3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Без знаний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И делаем без знаний дизайна, монтажа и программирования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Dizayn, montaj va dasturlashni bilmasdan qilamiz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Dizayn, montaj va dasturlashni bilmasdan qilamiz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Плашки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дизайн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монтаж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программирование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dizayn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montaj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dasturlash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dizayn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montaj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dasturlash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Плашка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AI-МОНТАЖ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AI-MONTAJ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AI-MONTAJ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Время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На один ролик — пару часов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Bitta rolikka — ikki soatcha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Bitta rolikka — ikki soatcha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Расчёт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Расчёт, не обещание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10 × $100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Hisob-kitob, va’da emas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10 × $100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Hisob-kitob, va’da emas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10 × $100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Вопрос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Тоже хочешь освоить онлайн-профессию AI-специалиста и выйти на $1000?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Siz ham onlayn AI-mutaxassis kasbini egallab, $1000 ga chiqmoqchimisiz?</w:t>
            </w:r>
          </w:p>
        </w:tc>
        <w:tc>
          <w:tcPr>
            <w:tcW w:type="dxa" w:w="3212"/>
            <w:shd w:val="clear" w:color="auto" w:fill="FFF2CC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Siz ham onlayn AI-mutaxassis kasbini egallab, oyiga $1000 topmoqchimisiz?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Плашка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Бесплатный мини-курс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mini-kurs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mini-kurs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Галочки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с полного нуля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без знаний программирования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без вложений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mutlaqo noldan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dasturlashni bilmasdan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sarmoyasiz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mutlaqo noldan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dasturlashni bilmasdan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sarmoyasiz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Стена надписей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БЕСПЛАТНО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до конца дня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kun oxirigacha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kun oxirigacha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Дедлайн (только V3)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Успей забрать до конца дня, пока он бесплатный.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Kun oxirigacha olishga ulguring, hozircha bepul.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Kun oxirigacha olishga ulguring, hozircha bepul.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Цена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0 сум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Потом — 3 млн сум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0 so‘m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Keyin — 3 mln so‘m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0 so‘m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Keyin — 3 mln so‘m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Призыв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Переходи по кнопке ниже и смотри бесплатный курс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Pastdagi tugmani bosing va bepul kursni ko‘ring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Pastdagi tugmani bosing va bepul kursni ko‘ring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курса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Бесплатный мини-курс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Онлайн-профессия AI-специалиста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бесплатно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mini-kurs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Onlayn AI-mutaxassis kasbi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bepul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mini-kurs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Onlayn AI-mutaxassis kasbi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bepul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Кнопка (только V3)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Смотреть бесплатно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ko‘rish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ko‘rish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Финал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Кликай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Bosing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Bosing</w:t>
            </w:r>
          </w:p>
        </w:tc>
      </w:tr>
    </w:tbl>
    <w:p>
      <w:pPr>
        <w:pStyle w:val="Heading1"/>
        <w:keepNext/>
        <w:pageBreakBefore/>
      </w:pPr>
      <w:r>
        <w:t>06 Красивые — карусели 1x1</w:t>
      </w:r>
    </w:p>
    <w:p>
      <w:pPr>
        <w:pStyle w:val="Heading2"/>
        <w:keepNext/>
        <w:pageBreakBefore w:val="0"/>
      </w:pPr>
      <w:r>
        <w:t>K2-1 · карусель</w:t>
      </w:r>
    </w:p>
    <w:p>
      <w:pPr>
        <w:keepNext/>
      </w:pPr>
      <w:r>
        <w:rPr>
          <w:color w:val="6B6B6B"/>
          <w:sz w:val="18"/>
        </w:rPr>
        <w:t>Файл: 06 Красивые — карусели 1x1 / K2-1 — карусель (6 карточек)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8106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1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10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2"/>
        <w:gridCol w:w="3212"/>
        <w:gridCol w:w="3212"/>
      </w:tblGrid>
      <w:tr>
        <w:trPr>
          <w:tblHeader w:val="true"/>
        </w:trPr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креативе)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(как правильно на креативе)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1, плашка сверху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Урок 1 мини-курса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Mini-kurs: 1-dars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Mini-kurs: 1-dars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1, заголовок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Такси, смены, Uzum или онлайн-профессия?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Taksi, smenali ish, Uzum yoki onlayn kasb?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Taksi, smenali ish, Uzum yoki onlayn kasb?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1, текст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Сравнили по трём вопросам: старт, деньги, что через год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savol bo‘yicha solishtirdik: start, pul, yil o‘tib nima bo‘ladi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savol bo‘yicha solishtirdik: start, pul, yil o‘tib nima bo‘ladi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2, заголовок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Такси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Taksi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Taksi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2, текст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Старт: машина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Деньги: около 8 млн сум за 26 полных смен на эконом-тарифе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Через год: платят за часы за рулём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Start: mashina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Pul: taxminan 8 mln so‘m, ekonom tarifda 26 ta to‘liq smena uchun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Yil o‘tib: rulda o‘tirgan soatga to‘lashadi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Start: mashina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Pul: taxminan 8 mln so‘m, ekonom tarifda 26 ta to‘liq smena uchun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Yil o‘tib: rulda o‘tirgan soatga to‘lashadi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3, заголовок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Смены: оператор, администратор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Smenali ish: operator, administrator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Smenali ish: operator, administrator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3, текст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Старт: вакансия с графиком днём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Деньги: от 5 млн сум в месяц до налогов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Через год: навык почти не растёт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Start: kunduzgi grafikli vakansiya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Pul: oyiga 5 mln so‘mdan, soliqdan oldin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Yil o‘tib: ko‘nikma deyarli o‘smaydi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Start: kunduzgi grafikli vakansiya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Pul: oyiga 5 mln so‘mdan, soliqdan oldin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Yil o‘tib: ko‘nikma deyarli o‘smaydi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4, заголовок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Uzum: продавать товар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Uzum: tovar sotish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Uzum: tovar sotish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4, текст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Старт: деньги на товар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Деньги: зависят от товара и спроса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Через год: опыт торговли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Start: tovarga pul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Pul: tovar va talabga bog‘liq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Yil o‘tib: savdo tajribasi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Start: tovarga pul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Pul: tovar va talabga bog‘liq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Yil o‘tib: savdo tajribasi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5, заголовок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Онлайн-профессия AI-специалиста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Onlayn AI-mutaxassis kasbi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Onlayn AI-mutaxassis kasbi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5, текст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Старт: ноутбук, нейросети бесплатные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Деньги: 3–4 заказа по 3,5 млн сум ≈ $1000 в месяц, путь 2–3 месяца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Через год: портфолио, постоянные клиенты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Минус: заказчиков ищешь сам — этому учим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Start: noutbuk, neyrotarmoqlar bepul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Pul: 3,5 mln so‘mdan 3–4 ta buyurtma ≈ oyiga $1000, yo‘l — 2–3 oy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Yil o‘tib: portfolio, doimiy mijozlar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Minus: mijozni o‘zingiz qidirasiz — buni o‘rgatamiz</w:t>
            </w:r>
          </w:p>
        </w:tc>
        <w:tc>
          <w:tcPr>
            <w:tcW w:type="dxa" w:w="3212"/>
            <w:shd w:val="clear" w:color="auto" w:fill="FFF2CC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Start: noutbuk, neyrotarmoqlar bepul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Pul: 3,5 mln so‘mdan 3–4 ta buyurtma ≈ oyiga $1000, bunga 2–3 oyda erishiladi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Yil o‘tib: portfolio, doimiy mijozlar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Minus: mijozni o‘zingiz qidirasiz — buni o‘rgatamiz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5, мелкая строка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Расчёт, не обещание: доход зависит от твоих действий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Hisob-kitob, va’da emas: daromad harakatlaringizga bog‘liq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Hisob-kitob, va’da emas: daromad harakatlaringizga bog‘liq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6, заголовок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Полное сравнение по цифрам — в уроке 1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Raqamlar bilan to‘liq solishtirish — 1-darsda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Raqamlar bilan to‘liq solishtirish — 1-darsda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6, текст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Бесплатный мини-курс в Telegram, смотреть можно с телефона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Telegramda bepul mini-kurs, telefondan ko‘rsa bo‘ladi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Telegramda bepul mini-kurs, telefondan ko‘rsa bo‘ladi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6, кнопка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Начать бесплатный мини-курс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mini-kursni boshlash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mini-kursni boshlash</w:t>
            </w:r>
          </w:p>
        </w:tc>
      </w:tr>
    </w:tbl>
    <w:p>
      <w:pPr>
        <w:pStyle w:val="Heading2"/>
        <w:keepNext/>
        <w:pageBreakBefore/>
      </w:pPr>
      <w:r>
        <w:t>K2-1b · карусель</w:t>
      </w:r>
    </w:p>
    <w:p>
      <w:pPr>
        <w:keepNext/>
      </w:pPr>
      <w:r>
        <w:rPr>
          <w:color w:val="6B6B6B"/>
          <w:sz w:val="18"/>
        </w:rPr>
        <w:t>Файл: 06 Красивые — карусели 1x1 / K2-1b — карусель (6 карточек)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8106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1b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10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2"/>
        <w:gridCol w:w="3212"/>
        <w:gridCol w:w="3212"/>
      </w:tblGrid>
      <w:tr>
        <w:trPr>
          <w:tblHeader w:val="true"/>
        </w:trPr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креативе)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(как правильно на креативе)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1, плашка сверху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Урок 1 мини-курса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Mini-kurs: 1-dars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Mini-kurs: 1-dars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1, заголовок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Что совместить с парами?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O‘qish bilan qaysi ish mos?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O‘qish bilan qaysi ish mos?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1, текст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Такси, смены, Uzum или онлайн-профессия: сравнили по старту, учёбе и году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Taksi, smenali ish, Uzum yoki onlayn kasb: start, o‘qish va yil bo‘yicha solishtirdik</w:t>
            </w:r>
          </w:p>
        </w:tc>
        <w:tc>
          <w:tcPr>
            <w:tcW w:type="dxa" w:w="3212"/>
            <w:shd w:val="clear" w:color="auto" w:fill="FFF2CC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Taksi, smenali ish, Uzum yoki onlayn kasb: start, o‘qish va bir yillik natija bo‘yicha solishtirdik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2, заголовок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Такси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Taksi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Taksi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2, текст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Старт: машина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С учёбой: смены за рулём вечером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Через год: платят за часы за рулём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Start: mashina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O‘qish bilan: kechqurun rulda smena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Yil o‘tib: rulda o‘tirgan soatga to‘lashadi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Start: mashina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O‘qish bilan: kechqurun rulda smena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Yil o‘tib: rulda o‘tirgan soatga to‘lashadi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3, заголовок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Смены: оператор, администратор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Smenali ish: operator, administrator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Smenali ish: operator, administrator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3, текст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Старт: вакансия с графиком днём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С учёбой: днём пары — не совместить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Через год: навык почти не растёт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Start: kunduzgi grafikli vakansiya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O‘qish bilan: kunduzi dars — mos kelmaydi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Yil o‘tib: ko‘nikma deyarli o‘smaydi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Start: kunduzgi grafikli vakansiya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O‘qish bilan: kunduzi dars — mos kelmaydi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Yil o‘tib: ko‘nikma deyarli o‘smaydi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4, заголовок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Uzum: продавать товар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Uzum: tovar sotish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Uzum: tovar sotish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4, текст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Старт: деньги на товар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С учёбой: можно совмещать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Через год: опыт торговли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Start: tovarga pul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O‘qish bilan: mos keladi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Yil o‘tib: savdo tajribasi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Start: tovarga pul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O‘qish bilan: mos keladi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Yil o‘tib: savdo tajribasi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5, заголовок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Онлайн-профессия AI-специалиста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Onlayn AI-mutaxassis kasbi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Onlayn AI-mutaxassis kasbi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5, текст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Старт: ноутбук и бесплатные нейросети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С учёбой: 2–3 вечера в неделю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Через год: портфолио, постоянные клиенты, цена работы растёт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Минус: заказчиков ищешь сам — этому учим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Start: noutbuk va bepul neyrotarmoqlar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O‘qish bilan: haftasiga 2–3 kechqurun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Yil o‘tib: portfolio, doimiy mijozlar, ish narxi oshadi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Minus: mijozni o‘zingiz qidirasiz — buni o‘rgatamiz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Start: noutbuk va bepul neyrotarmoqlar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O‘qish bilan: haftasiga 2–3 kechqurun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Yil o‘tib: portfolio, doimiy mijozlar, ish narxi oshadi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Minus: mijozni o‘zingiz qidirasiz — buni o‘rgatamiz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6, заголовок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Полное сравнение — в уроке 1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To‘liq solishtirish — 1-darsda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To‘liq solishtirish — 1-darsda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6, текст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Бесплатный мини-курс в Telegram, смотреть можно с телефона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Telegramda bepul mini-kurs, telefondan ko‘rsa bo‘ladi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Telegramda bepul mini-kurs, telefondan ko‘rsa bo‘ladi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6, кнопка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Начать бесплатный мини-курс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mini-kursni boshlash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mini-kursni boshlash</w:t>
            </w:r>
          </w:p>
        </w:tc>
      </w:tr>
    </w:tbl>
    <w:p>
      <w:pPr>
        <w:pStyle w:val="Heading2"/>
        <w:keepNext/>
        <w:pageBreakBefore/>
      </w:pPr>
      <w:r>
        <w:t>K2-3 · карусель</w:t>
      </w:r>
    </w:p>
    <w:p>
      <w:pPr>
        <w:keepNext/>
      </w:pPr>
      <w:r>
        <w:rPr>
          <w:color w:val="6B6B6B"/>
          <w:sz w:val="18"/>
        </w:rPr>
        <w:t>Файл: 06 Красивые — карусели 1x1 / K2-3 — карусель (6 карточек)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8106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3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10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2"/>
        <w:gridCol w:w="3212"/>
        <w:gridCol w:w="3212"/>
      </w:tblGrid>
      <w:tr>
        <w:trPr>
          <w:tblHeader w:val="true"/>
        </w:trPr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креативе)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(как правильно на креативе)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1, плашка сверху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Бонус: Топ-10 каналов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Bonus: Top-10 kanal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Bonus: Top-10 kanal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1, заголовок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Где брать заказчиков без бирж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Birjasiz mijoz qayerdan topiladi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Birjasiz mijoz qayerdan topiladi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1, текст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3 канала из 10. Остальные 7 — в бонусе к первому уроку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10 ta kanaldan 3 tasi. Qolgan 7 tasi — 1-dars bonusida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10 ta kanaldan 3 tasi. Qolgan 7 tasi — 1-dars bonusida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2, заголовок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Почему не начинать с биржи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Nega birjadan boshlamaslik kerak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Nega birjadan boshlamaslik kerak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2, текст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«За шесть-семь месяцев выходило четыреста долларов… конкуренция большая» — из нашего интервью. Новичку без отзывов там тяжело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«Olti-yetti oyda to‘rt yuz dollar chiqdi… raqobat katta» — intervyumizdan. Sharhsiz yangi boshlovchiga u yerda qiyin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«Olti-yetti oyda to‘rt yuz dollar chiqdi… raqobat katta» — intervyumizdan. Sharhsiz yangi boshlovchiga u yerda qiyin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3, заголовок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Канал 1. Знакомые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1-kanal. Tanishlar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1-kanal. Tanishlar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3, текст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Открой контакты: магазин дяди, кафе друга, учебный центр. Тебе уже доверяют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Kontaktlarni oching: amakingiz do‘koni, do‘stingiz kafesi, o‘quv markazi. Sizga allaqachon ishonishadi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Kontaktlarni oching: amakingiz do‘koni, do‘stingiz kafesi, o‘quv markazi. Sizga allaqachon ishonishadi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4, заголовок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Канал 2. Яндекс Карты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2-kanal. Yandex Xaritalar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2-kanal. Yandex Xaritalar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4, текст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Введи нишу: «цветы», «автосервис». Нет строки «Сайт» — пиши владельцу. Мы проверили 300 компаний Ташкента: у 146 сайта нет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Sohani kiriting: «gullar», «avtoservis». «Sayt» qatori yo‘qmi — egasiga yozing. Toshkentdagi 300 ta kompaniyani tekshirdik: 146 tasida sayt yo‘q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Sohani kiriting: «gullar», «avtoservis». «Sayt» qatori yo‘qmi — egasiga yozing. Toshkentdagi 300 ta kompaniyani tekshirdik: 146 tasida sayt yo‘q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5, заголовок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Канал 3. Чаты вакансий в Telegram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3-kanal. Telegramdagi vakansiya chatlari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3-kanal. Telegramdagi vakansiya chatlari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5, текст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Там ищут дизайнеров, SMM и мобилографов. Откликайся с пробной работой, даже если её не просили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U yerda dizayner, SMMchi va mobilograf qidirishadi. Sinov ishi bilan yozing, hatto so‘ralmagan bo‘lsa ham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U yerda dizayner, SMMchi va mobilograf qidirishadi. Sinov ishi bilan yozing, hatto so‘ralmagan bo‘lsa ham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6, заголовок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Ещё 7 каналов — в бонусе «Топ-10 каналов»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Yana 7 ta kanal — «Top-10 kanal» bonusida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Yana 7 ta kanal — «Top-10 kanal» bonusida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6, текст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Придёт вместе с первым уроком мини-курса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Mini-kursning 1-darsi bilan birga keladi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Mini-kursning 1-darsi bilan birga keladi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6, кнопка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Начать бесплатный мини-курс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mini-kursni boshlash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mini-kursni boshlash</w:t>
            </w:r>
          </w:p>
        </w:tc>
      </w:tr>
    </w:tbl>
    <w:p>
      <w:pPr>
        <w:pStyle w:val="Heading2"/>
        <w:keepNext/>
        <w:pageBreakBefore/>
      </w:pPr>
      <w:r>
        <w:t>K2-4 · карусель</w:t>
      </w:r>
    </w:p>
    <w:p>
      <w:pPr>
        <w:keepNext/>
      </w:pPr>
      <w:r>
        <w:rPr>
          <w:color w:val="6B6B6B"/>
          <w:sz w:val="18"/>
        </w:rPr>
        <w:t>Файл: 06 Красивые — карусели 1x1 / K2-4 — карусель (4 карточек)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8106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4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10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2"/>
        <w:gridCol w:w="3212"/>
        <w:gridCol w:w="3212"/>
      </w:tblGrid>
      <w:tr>
        <w:trPr>
          <w:tblHeader w:val="true"/>
        </w:trPr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креативе)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(как правильно на креативе)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1, плашка сверху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Бесплатно, на узбекском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Bepul, o‘zbek tilida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Bepul, o‘zbek tilida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1, заголовок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Многие уезжают на заработки. Сравнили честно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Ko‘p odam chetga ishlagani ketadi. Xolis solishtirdik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Ko‘p odam chetga ishlagani ketadi. Xolis solishtirdik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1, текст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Там больше на старте. Дома — семья рядом и навык растёт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U yerda boshida ko‘proq. Uyda — oila yoningizda, ko‘nikma o‘sadi</w:t>
            </w:r>
          </w:p>
        </w:tc>
        <w:tc>
          <w:tcPr>
            <w:tcW w:type="dxa" w:w="3212"/>
            <w:shd w:val="clear" w:color="auto" w:fill="FFF2CC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U yerda boshida daromad ko‘proq. Uyda — oila yoningizda, ko‘nikma o‘sadi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2, заголовок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Там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U yerda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U yerda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2, текст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Больше на старте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Минус: патент, аренда, еда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Годы вдали от семьи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Boshida ko‘proq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Minus: patent, ijara, ovqat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Oiladan yillab uzoqda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Boshida ko‘proq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Minus: patent, ijara, ovqat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Oiladan yillab uzoqda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3, заголовок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Дома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Uyda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Uyda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3, текст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Сначала меньше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Заказчики — бизнес твоего города: проверили 784 компании в 8 областных городах, у 718 нет сайта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Навык растёт каждый месяц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Семья рядом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Boshida kamroq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Mijozlar — shahringizdagi biznes: 8 ta viloyat markazida 784 ta kompaniyani tekshirdik, 718 tasida sayt yo‘q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Ko‘nikma har oy o‘sadi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Oila yoningizda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Boshida kamroq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Mijozlar — shahringizdagi biznes: 8 ta viloyat markazida 784 ta kompaniyani tekshirdik, 718 tasida sayt yo‘q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Ko‘nikma har oy o‘sadi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Oila yoningizda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4, заголовок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Первый шаг — бесплатно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Ilk qadam — bepul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Ilk qadam — bepul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4, текст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Мини-курс на узбекском в Telegram: 3 урока и практический урок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Telegramda o‘zbek tilida mini-kurs: 3 ta dars va amaliy dars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Telegramda o‘zbek tilida mini-kurs: 3 ta dars va amaliy dars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4, кнопка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Начать бесплатный мини-курс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mini-kursni boshlash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mini-kursni boshlash</w:t>
            </w:r>
          </w:p>
        </w:tc>
      </w:tr>
    </w:tbl>
    <w:p>
      <w:pPr>
        <w:pStyle w:val="Heading1"/>
        <w:keepNext/>
        <w:pageBreakBefore/>
      </w:pPr>
      <w:r>
        <w:t>08 Инста — короткие тексты (A-B)</w:t>
      </w:r>
    </w:p>
    <w:p>
      <w:pPr>
        <w:pStyle w:val="Heading2"/>
        <w:keepNext/>
        <w:pageBreakBefore w:val="0"/>
      </w:pPr>
      <w:r>
        <w:t>I1-1S · Как зарабатывать $1000 в месяц на ИИ?</w:t>
      </w:r>
    </w:p>
    <w:p>
      <w:pPr>
        <w:keepNext/>
      </w:pPr>
      <w:r>
        <w:rPr>
          <w:color w:val="6B6B6B"/>
          <w:sz w:val="18"/>
        </w:rPr>
        <w:t>Файл: 08 Инста — короткие тексты (A-B) / I1-1S Как зарабатывать $1000 в месяц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1-1S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2"/>
        <w:gridCol w:w="3212"/>
        <w:gridCol w:w="3212"/>
      </w:tblGrid>
      <w:tr>
        <w:trPr>
          <w:tblHeader w:val="true"/>
        </w:trPr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креативе)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(как правильно на креативе)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Заголовок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Как зарабатывать $1000 в месяц на ИИ?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AI orqali oyiga $1000 qanday topiladi?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AI orqali oyiga $1000 qanday topiladi?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Призыв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3 урока бесплатно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ta dars — bepul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ta dars — bepul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Подпись у фото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Никита / автор курса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Nikita / kurs muallifi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Nikita / kurs muallifi</w:t>
            </w:r>
          </w:p>
        </w:tc>
      </w:tr>
    </w:tbl>
    <w:p>
      <w:pPr>
        <w:pStyle w:val="Heading2"/>
        <w:keepNext/>
        <w:pageBreakBefore/>
      </w:pPr>
      <w:r>
        <w:t>I1-2S · Как выйти на $1000 удалённо?</w:t>
      </w:r>
    </w:p>
    <w:p>
      <w:pPr>
        <w:keepNext/>
      </w:pPr>
      <w:r>
        <w:rPr>
          <w:color w:val="6B6B6B"/>
          <w:sz w:val="18"/>
        </w:rPr>
        <w:t>Файл: 08 Инста — короткие тексты (A-B) / I1-2S Как выйти на $1000 удалённо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1-2S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2"/>
        <w:gridCol w:w="3212"/>
        <w:gridCol w:w="3212"/>
      </w:tblGrid>
      <w:tr>
        <w:trPr>
          <w:tblHeader w:val="true"/>
        </w:trPr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креативе)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(как правильно на креативе)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Заголовок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Как выйти на $1000 удалённо?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Masofadan $1000 qanday topiladi?</w:t>
            </w:r>
          </w:p>
        </w:tc>
        <w:tc>
          <w:tcPr>
            <w:tcW w:type="dxa" w:w="3212"/>
            <w:shd w:val="clear" w:color="auto" w:fill="FFF2CC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Masofadan oyiga $1000 qanday topiladi?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Подзаголовок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Бесплатный мини-курс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mini-kurs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mini-kurs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Название курса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«С 0 до $1000 на AI»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«AI: 0 dan $1000 gacha»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«AI: 0 dan $1000 gacha»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Подпись у фото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Никита / автор курса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Nikita / kurs muallifi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Nikita / kurs muallifi</w:t>
            </w:r>
          </w:p>
        </w:tc>
      </w:tr>
    </w:tbl>
    <w:p>
      <w:pPr>
        <w:pStyle w:val="Heading2"/>
        <w:keepNext/>
        <w:pageBreakBefore/>
      </w:pPr>
      <w:r>
        <w:t>I2-1S · Как выйти на $1000 удалённо?</w:t>
      </w:r>
    </w:p>
    <w:p>
      <w:pPr>
        <w:keepNext/>
      </w:pPr>
      <w:r>
        <w:rPr>
          <w:color w:val="6B6B6B"/>
          <w:sz w:val="18"/>
        </w:rPr>
        <w:t>Файл: 08 Инста — короткие тексты (A-B) / I2-1S Как выйти на $1000 удалённо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2-1S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2"/>
        <w:gridCol w:w="3212"/>
        <w:gridCol w:w="3212"/>
      </w:tblGrid>
      <w:tr>
        <w:trPr>
          <w:tblHeader w:val="true"/>
        </w:trPr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креативе)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(как правильно на креативе)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Шапка стикера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Задай мне вопрос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Menga savol bering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Menga savol bering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Вопрос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Как выйти на $1000 удалённо?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Masofadan $1000 qanday topiladi?</w:t>
            </w:r>
          </w:p>
        </w:tc>
        <w:tc>
          <w:tcPr>
            <w:tcW w:type="dxa" w:w="3212"/>
            <w:shd w:val="clear" w:color="auto" w:fill="FFF2CC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Masofadan oyiga $1000 qanday topiladi?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Ответ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Освой профессию AI-специалиста за 3 урока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AI-mutaxassis kasbini 3 ta darsda egallang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AI-mutaxassis kasbini 3 ta darsda egallang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Плашка 1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с нуля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noldan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noldan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Плашка 2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без вложений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sarmoyasiz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sarmoyasiz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Старая цена (зачёркнута)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3 млн сум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mln so‘m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mln so‘m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Новая цена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0 сум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0 so‘m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0 so‘m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Призыв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Забирай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Oling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Oling</w:t>
            </w:r>
          </w:p>
        </w:tc>
      </w:tr>
    </w:tbl>
    <w:p>
      <w:pPr>
        <w:pStyle w:val="Heading2"/>
        <w:keepNext/>
        <w:pageBreakBefore/>
      </w:pPr>
      <w:r>
        <w:t>I2-2S · Надоело брать деньги у родителей. Что посоветуешь?</w:t>
      </w:r>
    </w:p>
    <w:p>
      <w:pPr>
        <w:keepNext/>
      </w:pPr>
      <w:r>
        <w:rPr>
          <w:color w:val="6B6B6B"/>
          <w:sz w:val="18"/>
        </w:rPr>
        <w:t>Файл: 08 Инста — короткие тексты (A-B) / I2-2S Надоело брать деньги у родителей. Что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2-2S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2"/>
        <w:gridCol w:w="3212"/>
        <w:gridCol w:w="3212"/>
      </w:tblGrid>
      <w:tr>
        <w:trPr>
          <w:tblHeader w:val="true"/>
        </w:trPr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креативе)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(как правильно на креативе)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Шапка стикера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Задай мне вопрос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Menga savol bering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Menga savol bering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Вопрос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Надоело брать деньги у родителей. Что посоветуешь?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Ota-onamdan pul olaverish jonimga tegdi. Maslahat bering</w:t>
            </w:r>
          </w:p>
        </w:tc>
        <w:tc>
          <w:tcPr>
            <w:tcW w:type="dxa" w:w="3212"/>
            <w:shd w:val="clear" w:color="auto" w:fill="FFF2CC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Ota-onamdan pul olaverish jonimga tegdi. Nima maslahat berasiz?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Ответ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Освой онлайн-профессию AI-специалиста — в свободное время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Onlayn AI-mutaxassis kasbini bo‘sh vaqtingizda egallang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Onlayn AI-mutaxassis kasbini bo‘sh vaqtingizda egallang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Старая цена (зачёркнута)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3 млн сум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mln so‘m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mln so‘m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Новая цена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0 сум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0 so‘m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0 so‘m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Призыв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Забирай план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Qadam-baqadam rejani oling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Qadam-baqadam rejani oling</w:t>
            </w:r>
          </w:p>
        </w:tc>
      </w:tr>
    </w:tbl>
    <w:p>
      <w:pPr>
        <w:pStyle w:val="Heading2"/>
        <w:keepNext/>
        <w:pageBreakBefore/>
      </w:pPr>
      <w:r>
        <w:t>I2-3S · Работаю весь день, а денег не хватает. Что делать?</w:t>
      </w:r>
    </w:p>
    <w:p>
      <w:pPr>
        <w:keepNext/>
      </w:pPr>
      <w:r>
        <w:rPr>
          <w:color w:val="6B6B6B"/>
          <w:sz w:val="18"/>
        </w:rPr>
        <w:t>Файл: 08 Инста — короткие тексты (A-B) / I2-3S Работаю весь день, а денег не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2-3S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2"/>
        <w:gridCol w:w="3212"/>
        <w:gridCol w:w="3212"/>
      </w:tblGrid>
      <w:tr>
        <w:trPr>
          <w:tblHeader w:val="true"/>
        </w:trPr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креативе)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(как правильно на креативе)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Шапка стикера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Задай мне вопрос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Menga savol bering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Menga savol bering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Вопрос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Работаю весь день, а денег не хватает. Что делать?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Kun bo‘yi ishlayman, lekin pulim yetmayapti. Nima qilay?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Kun bo‘yi ishlayman, lekin pulim yetmayapti. Nima qilay?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Ответ 1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Продавай не время, а результат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Vaqtingizni emas, natijani soting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Vaqtingizni emas, natijani soting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Ответ 2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Как — показываю в бесплатном мини-курсе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Qanday qilib? Bepul mini-kursda ko‘rsataman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Qanday qilib? Bepul mini-kursda ko‘rsataman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Призыв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Забирай до конца дня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Kun oxirigacha oling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Kun oxirigacha oling</w:t>
            </w:r>
          </w:p>
        </w:tc>
      </w:tr>
    </w:tbl>
    <w:p>
      <w:pPr>
        <w:pStyle w:val="Heading2"/>
        <w:keepNext/>
        <w:pageBreakBefore/>
      </w:pPr>
      <w:r>
        <w:t>I2-4S · Стыдно просить деньги у родителей</w:t>
      </w:r>
    </w:p>
    <w:p>
      <w:pPr>
        <w:keepNext/>
      </w:pPr>
      <w:r>
        <w:rPr>
          <w:color w:val="6B6B6B"/>
          <w:sz w:val="18"/>
        </w:rPr>
        <w:t>Файл: 08 Инста — короткие тексты (A-B) / I2-4S Стыдно просить деньги у родителей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2-4S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2"/>
        <w:gridCol w:w="3212"/>
        <w:gridCol w:w="3212"/>
      </w:tblGrid>
      <w:tr>
        <w:trPr>
          <w:tblHeader w:val="true"/>
        </w:trPr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креативе)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(как правильно на креативе)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Шапка стикера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Задай мне вопрос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Menga savol bering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Menga savol bering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Вопрос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Стыдно просить деньги у родителей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Ota-onamdan pul so‘rashga uyalaman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Ota-onamdan pul so‘rashga uyalaman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Ответ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Освой навык, за который бизнес платит МНОГО — AI-специалист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AI-mutaxassis bo‘ling: biznes bunga KO‘P pul to‘laydi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AI-mutaxassis bo‘ling: biznes bunga KO‘P pul to‘laydi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Старая цена (зачёркнута)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3 млн сум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mln so‘m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mln so‘m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Новая цена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0 сум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0 so‘m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0 so‘m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Призыв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Курс бесплатно сегодня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Kurs bugun bepul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Kurs bugun bepul</w:t>
            </w:r>
          </w:p>
        </w:tc>
      </w:tr>
    </w:tbl>
    <w:p>
      <w:pPr>
        <w:pStyle w:val="Heading2"/>
        <w:keepNext/>
        <w:pageBreakBefore/>
      </w:pPr>
      <w:r>
        <w:t>I3-1S · План выхода на $1000 — в подарок</w:t>
      </w:r>
    </w:p>
    <w:p>
      <w:pPr>
        <w:keepNext/>
      </w:pPr>
      <w:r>
        <w:rPr>
          <w:color w:val="6B6B6B"/>
          <w:sz w:val="18"/>
        </w:rPr>
        <w:t>Файл: 08 Инста — короткие тексты (A-B) / I3-1S План выхода на $1000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3-1S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2"/>
        <w:gridCol w:w="3212"/>
        <w:gridCol w:w="3212"/>
      </w:tblGrid>
      <w:tr>
        <w:trPr>
          <w:tblHeader w:val="true"/>
        </w:trPr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креативе)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(как правильно на креативе)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Заголовок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План выхода на $1000 — в подарок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$1000 ga chiqish rejasi — sovg‘a</w:t>
            </w:r>
          </w:p>
        </w:tc>
        <w:tc>
          <w:tcPr>
            <w:tcW w:type="dxa" w:w="3212"/>
            <w:shd w:val="clear" w:color="auto" w:fill="FFF2CC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Oyiga $1000 topish rejasi — sovg‘a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Подзаголовок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Профессия: AI-специалист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Kasb: AI-mutaxassis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Kasb: AI-mutaxassis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Призыв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Забирай за 0 сум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0 so‘mga oling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0 so‘mga oling</w:t>
            </w:r>
          </w:p>
        </w:tc>
      </w:tr>
    </w:tbl>
    <w:p>
      <w:pPr>
        <w:pStyle w:val="Heading2"/>
        <w:keepNext/>
        <w:pageBreakBefore/>
      </w:pPr>
      <w:r>
        <w:t>I3-3S · Не можешь найти клиентов?</w:t>
      </w:r>
    </w:p>
    <w:p>
      <w:pPr>
        <w:keepNext/>
      </w:pPr>
      <w:r>
        <w:rPr>
          <w:color w:val="6B6B6B"/>
          <w:sz w:val="18"/>
        </w:rPr>
        <w:t>Файл: 08 Инста — короткие тексты (A-B) / I3-3S Не можешь найти клиентов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3-3S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2"/>
        <w:gridCol w:w="3212"/>
        <w:gridCol w:w="3212"/>
      </w:tblGrid>
      <w:tr>
        <w:trPr>
          <w:tblHeader w:val="true"/>
        </w:trPr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креативе)</w:t>
            </w:r>
          </w:p>
        </w:tc>
        <w:tc>
          <w:tcPr>
            <w:tcW w:type="dxa" w:w="3212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(как правильно на креативе)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Заголовок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Не можешь найти клиентов?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Mijoz topa olmayapsizmi?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Mijoz topa olmayapsizmi?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Подзаголовок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Стань AI-специалистом — бизнес сам платит за сайты и ботов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AI-mutaxassis bo‘ling — sayt va bot uchun biznes o‘zi to‘laydi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AI-mutaxassis bo‘ling — sayt va bot uchun biznes o‘zi to‘laydi</w:t>
            </w:r>
          </w:p>
        </w:tc>
      </w:tr>
      <w:tr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Призыв</w:t>
            </w:r>
          </w:p>
          <w:p>
            <w:pPr>
              <w:spacing w:after="40"/>
            </w:pPr>
            <w:r/>
            <w:r>
              <w:rPr>
                <w:b w:val="0"/>
                <w:sz w:val="20"/>
              </w:rPr>
              <w:t>Мини-курс бесплатно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Mini-kurs — bepul</w:t>
            </w:r>
          </w:p>
        </w:tc>
        <w:tc>
          <w:tcPr>
            <w:tcW w:type="dxa" w:w="321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Mini-kurs — bepul</w:t>
            </w:r>
          </w:p>
        </w:tc>
      </w:tr>
    </w:tbl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