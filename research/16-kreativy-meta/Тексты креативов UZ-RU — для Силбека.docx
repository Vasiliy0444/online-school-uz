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Тексты креативов: узбекский и русский</w:t>
      </w:r>
    </w:p>
    <w:p>
      <w:r>
        <w:t>Это тексты на рекламных картинках и видео онлайн-школы (Instagram и Facebook). Узбекский перевод сделан с помощью ИИ, живой носитель его ещё не читал.</w:t>
      </w:r>
    </w:p>
    <w:p>
      <w:r>
        <w:t>На каждый креатив: картинка → текст на узбекском (как сейчас на макете) → русский (что хотим сказать).</w:t>
      </w:r>
    </w:p>
    <w:p>
      <w:r>
        <w:rPr>
          <w:b/>
        </w:rPr>
        <w:t>Что нужно:</w:t>
      </w:r>
    </w:p>
    <w:p>
      <w:pPr>
        <w:pStyle w:val="ListBullet"/>
      </w:pPr>
      <w:r>
        <w:t>Проверьте узбекский: звучит ли естественно, нет ли ошибок, совпадает ли смысл с русским.</w:t>
      </w:r>
    </w:p>
    <w:p>
      <w:pPr>
        <w:pStyle w:val="ListBullet"/>
      </w:pPr>
      <w:r>
        <w:t>Правьте прямо в колонке «Узбекский». Если всё хорошо — ничего не меняйте.</w:t>
      </w:r>
    </w:p>
    <w:p>
      <w:pPr>
        <w:pStyle w:val="ListBullet"/>
      </w:pPr>
      <w:r>
        <w:t>Латиница; o‘ и g‘ — с апострофом ‘.</w:t>
      </w:r>
    </w:p>
    <w:p>
      <w:pPr>
        <w:pStyle w:val="ListBullet"/>
      </w:pPr>
      <w:r>
        <w:t>Обращение — на «siz». Русский оригинал написан на «ты», но в узбекской рекламе принято «siz».</w:t>
      </w:r>
    </w:p>
    <w:p>
      <w:pPr>
        <w:pStyle w:val="ListBullet"/>
      </w:pPr>
      <w:r>
        <w:t>Длина: текст должен поместиться на картинку — новая версия не длиннее нынешней больше чем на 20%.</w:t>
      </w:r>
    </w:p>
    <w:p>
      <w:pPr>
        <w:pStyle w:val="ListBullet"/>
      </w:pPr>
      <w:r>
        <w:t>Цифры, суммы и цены не меняем.</w:t>
      </w:r>
    </w:p>
    <w:p>
      <w:pPr>
        <w:pStyle w:val="Heading1"/>
        <w:keepNext/>
        <w:pageBreakBefore/>
      </w:pPr>
      <w:r>
        <w:t>01 Инста — эксперт на фото</w:t>
      </w:r>
    </w:p>
    <w:p>
      <w:pPr>
        <w:pStyle w:val="Heading2"/>
        <w:keepNext/>
        <w:pageBreakBefore w:val="0"/>
      </w:pPr>
      <w:r>
        <w:t>I1-1 · Как заработать на ИИ в 2026 году и выйти на стабильные $1000 в месяц?</w:t>
      </w:r>
    </w:p>
    <w:p>
      <w:pPr>
        <w:keepNext/>
      </w:pPr>
      <w:r>
        <w:rPr>
          <w:color w:val="6B6B6B"/>
          <w:sz w:val="18"/>
        </w:rPr>
        <w:t>Файл: 01 Инста — эксперт на фото / I1-1 Как заработать на ИИ в 2026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2026-yilda AI orqali oyiga barqaror $1000 qanday topiladi?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Как заработать на ИИ в 2026 году и выйти на стабильные $1000 в месяц?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ta bepul darsni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Получи 3 бесплатных урока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</w:tr>
    </w:tbl>
    <w:p>
      <w:pPr>
        <w:pStyle w:val="Heading2"/>
        <w:keepNext/>
        <w:pageBreakBefore/>
      </w:pPr>
      <w:r>
        <w:t>I1-2 · Как начать зарабатывать удалённо и выйти на $1000?</w:t>
      </w:r>
    </w:p>
    <w:p>
      <w:pPr>
        <w:keepNext/>
      </w:pPr>
      <w:r>
        <w:rPr>
          <w:color w:val="6B6B6B"/>
          <w:sz w:val="18"/>
        </w:rPr>
        <w:t>Файл: 01 Инста — эксперт на фото / I1-2 Как начать зарабатывать удалённо и выйти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pul ishlashni boshlab, $1000 ga qanday chiqiladi?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Как начать зарабатывать удалённо и выйти на $1000?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mini-kursda bilib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Узнай на бесплатном мини-курсе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Название курса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«AI bilan 0 dan ilk $1000 gacha»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«С 0 до первой $1000 на AI»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</w:tr>
    </w:tbl>
    <w:p>
      <w:pPr>
        <w:pStyle w:val="Heading2"/>
        <w:keepNext/>
        <w:pageBreakBefore/>
      </w:pPr>
      <w:r>
        <w:t>I1-3 · Я продал этот сайт за 3 млн сум и сделал его за 2 вечера!</w:t>
      </w:r>
    </w:p>
    <w:p>
      <w:pPr>
        <w:keepNext/>
      </w:pPr>
      <w:r>
        <w:rPr>
          <w:color w:val="6B6B6B"/>
          <w:sz w:val="18"/>
        </w:rPr>
        <w:t>Файл: 01 Инста — эксперт на фото / I1-3 Я продал этот сайт за 3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saytni 3 mln so‘mga sotdim, yasashga 2 kechqurun ketdi!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Я продал этот сайт за 3 млн сум и сделал его за 2 вечера!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xohlaysizmi?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Хочешь так же?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kursga ro‘yxatdan o‘ting!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Регистрируйся на бесплатный курс!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</w:tr>
    </w:tbl>
    <w:p>
      <w:pPr>
        <w:pStyle w:val="Heading2"/>
        <w:keepNext/>
        <w:pageBreakBefore/>
      </w:pPr>
      <w:r>
        <w:t>I1-3B · Я продал этот сайт и сделал его за 2 вечера!</w:t>
      </w:r>
    </w:p>
    <w:p>
      <w:pPr>
        <w:keepNext/>
      </w:pPr>
      <w:r>
        <w:rPr>
          <w:color w:val="6B6B6B"/>
          <w:sz w:val="18"/>
        </w:rPr>
        <w:t>Файл: 01 Инста — эксперт на фото / I1-3B Я продал этот сайт и сделал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3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saytni sotdim, yasashga 2 kechqurun ketdi!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Я продал этот сайт и сделал его за 2 вечера!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xohlaysizmi?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Хочешь так же?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kursga ro‘yxatdan o‘ting!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Регистрируйся на бесплатный курс!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Скрин оплаты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не переводим — настоящий скрин банка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—</w:t>
            </w:r>
          </w:p>
        </w:tc>
      </w:tr>
    </w:tbl>
    <w:p>
      <w:pPr>
        <w:pStyle w:val="Heading2"/>
        <w:keepNext/>
        <w:pageBreakBefore/>
      </w:pPr>
      <w:r>
        <w:t>I1-4 · 5 способов заработать на ИИ в 2026 году</w:t>
      </w:r>
    </w:p>
    <w:p>
      <w:pPr>
        <w:keepNext/>
      </w:pPr>
      <w:r>
        <w:rPr>
          <w:color w:val="6B6B6B"/>
          <w:sz w:val="18"/>
        </w:rPr>
        <w:t>Файл: 01 Инста — эксперт на фото / I1-4 5 способов заработать на ИИ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2026-yilda AI orqali pul ishlashning 5 usuli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5 способов заработать на ИИ в 2026 году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darsni Telegramda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Получи бесплатный урок в Telegram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</w:tr>
    </w:tbl>
    <w:p>
      <w:pPr>
        <w:pStyle w:val="Heading1"/>
        <w:keepNext/>
        <w:pageBreakBefore/>
      </w:pPr>
      <w:r>
        <w:t>02 Инста — вопрос-ответ</w:t>
      </w:r>
    </w:p>
    <w:p>
      <w:pPr>
        <w:pStyle w:val="Heading2"/>
        <w:keepNext/>
        <w:pageBreakBefore w:val="0"/>
      </w:pPr>
      <w:r>
        <w:t>I2-1 · Как выйти на $1000 удалённо?</w:t>
      </w:r>
    </w:p>
    <w:p>
      <w:pPr>
        <w:keepNext/>
      </w:pPr>
      <w:r>
        <w:rPr>
          <w:color w:val="6B6B6B"/>
          <w:sz w:val="18"/>
        </w:rPr>
        <w:t>Файл: 02 Инста — вопрос-ответ / I2-1 Как выйти на $1000 удалённо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$1000 ga qanday chiqiladi?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Как выйти на $1000 удалённо?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Shunchaki shu 3 ta darsni o‘rganib, AI-mutaxassis kasbini egallang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Просто изучи эти 3 урока и освой профессию AI-специалиста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без вложений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dasturlashni bilmasdan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без знания программирования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3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 полного нуля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Hoziroq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сейчас</w:t>
            </w:r>
          </w:p>
        </w:tc>
      </w:tr>
    </w:tbl>
    <w:p>
      <w:pPr>
        <w:pStyle w:val="Heading2"/>
        <w:keepNext/>
        <w:pageBreakBefore/>
      </w:pPr>
      <w:r>
        <w:t>I2-2 · Надоело брать деньги у родителей, хочу начать жить на свои, но времени мало. Что посоветуешь?</w:t>
      </w:r>
    </w:p>
    <w:p>
      <w:pPr>
        <w:keepNext/>
      </w:pPr>
      <w:r>
        <w:rPr>
          <w:color w:val="6B6B6B"/>
          <w:sz w:val="18"/>
        </w:rPr>
        <w:t>Файл: 02 Инста — вопрос-ответ / I2-2 Надоело брать деньги у родителей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olaverish jonimga tegdi, o‘z pulimga yashamoqchiman, lekin vaqtim kam. Nima maslahat berasiz?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Надоело брать деньги у родителей, хочу начать жить на свои, но времени мало. Что посоветуешь?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«AI-mutaxassis» kasbini egallang va sarmoyasiz, dasturlashni bilmasdan pul ishlashni boshlang!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онлайн-профессию «Специалист по AI» и начни зарабатывать без вложений и знаний программирования!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To‘liq masofadan, bo‘sh vaqtingizda ishlash mumkin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Можно полностью удалённо, в свободное время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Kursga ro‘yxatdan o‘tib, qadam-baqadam rejani oling!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Регистрируйся на курс и получи пошаговый план!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</w:tr>
    </w:tbl>
    <w:p>
      <w:pPr>
        <w:pStyle w:val="Heading2"/>
        <w:keepNext/>
        <w:pageBreakBefore/>
      </w:pPr>
      <w:r>
        <w:t>I2-3 · Работаю целый день, но денег вообще не хватает. Как начать зарабатывать больше?</w:t>
      </w:r>
    </w:p>
    <w:p>
      <w:pPr>
        <w:keepNext/>
      </w:pPr>
      <w:r>
        <w:rPr>
          <w:color w:val="6B6B6B"/>
          <w:sz w:val="18"/>
        </w:rPr>
        <w:t>Файл: 02 Инста — вопрос-ответ / I2-3 Работаю целый день, но денег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bo‘yi ishlayman, lekin pulim umuman yetmayapti. Qanday qilib ko‘proq pul topsam bo‘ladi?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Работаю целый день, но денег вообще не хватает. Как начать зарабатывать больше?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Vaqtingizni emas, tayyor natijani sotishni o‘rganish kerak. Shunda kam ishlay olasiz, lekin sizga ko‘p to‘lashadi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Надо научиться продавать не своё время, а готовый результат. Тогда сможешь работать мало, а платить будут много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 tayyorladim: unda AI-mutaxassis kasbida ilk $1000 ga qanday chiqishni ko‘rsataman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Я сделал мини-курс, в котором показываю, как выйти на первые $1000 на профессии AI-специалиста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3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Uni bugun kun oxirigacha bepul sovg‘a qilaman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Дарю его бесплатно сегодня до конца дня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 va oling!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Нажимай и забирай!</w:t>
            </w:r>
          </w:p>
        </w:tc>
      </w:tr>
    </w:tbl>
    <w:p>
      <w:pPr>
        <w:pStyle w:val="Heading2"/>
        <w:keepNext/>
        <w:pageBreakBefore/>
      </w:pPr>
      <w:r>
        <w:t>I2-4 · Стыдно просить деньги у родителей. Вообще уже сам должен им помогать... Но денег не хватает</w:t>
      </w:r>
    </w:p>
    <w:p>
      <w:pPr>
        <w:keepNext/>
      </w:pPr>
      <w:r>
        <w:rPr>
          <w:color w:val="6B6B6B"/>
          <w:sz w:val="18"/>
        </w:rPr>
        <w:t>Файл: 02 Инста — вопрос-ответ / I2-4 Стыдно просить деньги у родителей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so‘rashga uyalaman. Aslida o‘zim ularga yordam berishim kerak-ku... Lekin pulim yetmayapti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Стыдно просить деньги у родителей. Вообще уже сам должен им помогать... Но денег не хватает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Buning uchun talabgir ko‘nikma egallash kerak. Biznes unga KO‘P to‘lashga tayyor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Для этого надо освоить востребованный навык, за который бизнес готов платить МНОГО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2026-yilda bu — AI-mutaxassis kasbi. Hozir bu sohada mutlaqo nol bo‘lsangiz ham, 2–3 oydayoq oyiga $1000 ishlay boshlash mumkin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В 2026 году это профессия AI-специалиста. Можно выйти на первые $1000 в месяц уже через 2–3 месяца, даже если сейчас ты в этом полный ноль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3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Bugun kun oxirigacha kursni mutlaqo bepul sovg‘a qilaman. Tugmani bosing va hoziroq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Сегодня до конца дня дарю курс абсолютно бесплатно. Нажимай на кнопку и забирай сейчас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</w:tr>
    </w:tbl>
    <w:p>
      <w:pPr>
        <w:pStyle w:val="Heading1"/>
        <w:keepNext/>
        <w:pageBreakBefore/>
      </w:pPr>
      <w:r>
        <w:t>03 Инста — текст и фон</w:t>
      </w:r>
    </w:p>
    <w:p>
      <w:pPr>
        <w:pStyle w:val="Heading2"/>
        <w:keepNext/>
        <w:pageBreakBefore w:val="0"/>
      </w:pPr>
      <w:r>
        <w:t>I3-1 · Дарю план выхода на $1000</w:t>
      </w:r>
    </w:p>
    <w:p>
      <w:pPr>
        <w:keepNext/>
      </w:pPr>
      <w:r>
        <w:rPr>
          <w:color w:val="6B6B6B"/>
          <w:sz w:val="18"/>
        </w:rPr>
        <w:t>Файл: 03 Инста — текст и фон / I3-1 Дарю план выхода на $1000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Sovg‘a: $1000 ga chiqish rejasi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Дарю план выхода на $1000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Masofaviy kasb: biznes uchun AI-mutaxassis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Удалённая профессия: специалист по AI для бизнеса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dasturlashni bilmasdan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без знаний программирования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 полного нуля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3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без вложений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Pastdagi havola orqali 0 so‘mga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по ссылке ниже за 0 сум</w:t>
            </w:r>
          </w:p>
        </w:tc>
      </w:tr>
    </w:tbl>
    <w:p>
      <w:pPr>
        <w:pStyle w:val="Heading2"/>
        <w:keepNext/>
        <w:pageBreakBefore/>
      </w:pPr>
      <w:r>
        <w:t>I3-2 · Такой сайт я сделал за 2 вечера без знаний программирования, только с помощью ИИ, и продал за 3 млн сум</w:t>
      </w:r>
    </w:p>
    <w:p>
      <w:pPr>
        <w:keepNext/>
      </w:pPr>
      <w:r>
        <w:rPr>
          <w:color w:val="6B6B6B"/>
          <w:sz w:val="18"/>
        </w:rPr>
        <w:t>Файл: 03 Инста — текст и фон / I3-2 Такой сайт я сделал за 2 (видео, 4x5 и 9x16)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9488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488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Bunday saytni 2 kechqurunda, dasturlashni bilmasdan, faqat AI yordamida yasadim va 3 mln so‘mga sotdim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Такой сайт я сделал за 2 вечера без знаний программирования, только с помощью ИИ, и продал за 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xohlaysizmi?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Хочешь так же?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Hoziroq bepul kursga ro‘yxatdan o‘ting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Регистрируйся на бесплатный курс сейчас</w:t>
            </w:r>
          </w:p>
        </w:tc>
      </w:tr>
    </w:tbl>
    <w:p>
      <w:pPr>
        <w:pStyle w:val="Heading2"/>
        <w:keepNext/>
        <w:pageBreakBefore/>
      </w:pPr>
      <w:r>
        <w:t>I3-3 · Не умеешь находить клиентов и берёшь дёшево за свои услуги?</w:t>
      </w:r>
    </w:p>
    <w:p>
      <w:pPr>
        <w:keepNext/>
      </w:pPr>
      <w:r>
        <w:rPr>
          <w:color w:val="6B6B6B"/>
          <w:sz w:val="18"/>
        </w:rPr>
        <w:t>Файл: 03 Инста — текст и фон / I3-3 Не умеешь находить клиентов и берёшь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Mijoz topishni bilmaysizmi? Xizmatingizni arzonga sotasizmi?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Не умеешь находить клиентов и берёшь дёшево за свои услуги?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kasbini egallang va 2–3 oydayoq ilk $1000 ga chiqing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профессию AI-специалиста и выйди на первые $1000 уже через 2–3 месяца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 — havolada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 по ссылке</w:t>
            </w:r>
          </w:p>
        </w:tc>
      </w:tr>
    </w:tbl>
    <w:p>
      <w:pPr>
        <w:pStyle w:val="Heading1"/>
        <w:keepNext/>
        <w:pageBreakBefore/>
      </w:pPr>
      <w:r>
        <w:t>04 Мемы</w:t>
      </w:r>
    </w:p>
    <w:p>
      <w:pPr>
        <w:pStyle w:val="Heading2"/>
        <w:keepNext/>
        <w:pageBreakBefore w:val="0"/>
      </w:pPr>
      <w:r>
        <w:t>M1 · Научись создавать сайты</w:t>
      </w:r>
    </w:p>
    <w:p>
      <w:pPr>
        <w:keepNext/>
      </w:pPr>
      <w:r>
        <w:rPr>
          <w:color w:val="6B6B6B"/>
          <w:sz w:val="18"/>
        </w:rPr>
        <w:t>Файл: 04 Мемы / M1 Научись создавать сайты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Логотип (слово + плашка)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Yarat + Ing (читается «Yarating»)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Науч + Ись (читается «Научись»)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yordamida sayt, bot va Reels.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создавать сайты, ботов и рилс с помощью ИИ.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Bunga pul to‘lashadi.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 это платят.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</w:t>
            </w:r>
          </w:p>
        </w:tc>
      </w:tr>
    </w:tbl>
    <w:p>
      <w:pPr>
        <w:pStyle w:val="Heading2"/>
        <w:keepNext/>
        <w:pageBreakBefore/>
      </w:pPr>
      <w:r>
        <w:t>M2 · Пишем от руки</w:t>
      </w:r>
    </w:p>
    <w:p>
      <w:pPr>
        <w:keepNext/>
      </w:pPr>
      <w:r>
        <w:rPr>
          <w:color w:val="6B6B6B"/>
          <w:sz w:val="18"/>
        </w:rPr>
        <w:t>Файл: 04 Мемы / M2 Пишем от руки (видео, 4x5 и 9x16)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 sovg‘a qilamiz!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Дарим бесплатный мини-курс!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kasbini qanday egallash va $1000+ ishlay boshlash mumkin?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Как освоить онлайн-профессию AI-специалиста и начать зарабатывать от $1000?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3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Havola orqali o‘ting va bepul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Переходи по ссылке и забирай бесплатно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4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 → 0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 → 0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5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faqat kun oxirigacha!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только до конца дня!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6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Bosing! Nimani kutyapsiz?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Кликай! Чего ждёшь?</w:t>
            </w:r>
          </w:p>
        </w:tc>
      </w:tr>
    </w:tbl>
    <w:p>
      <w:pPr>
        <w:pStyle w:val="Heading2"/>
        <w:keepNext/>
        <w:pageBreakBefore/>
      </w:pPr>
      <w:r>
        <w:t>M3 · Каждому по курсу</w:t>
      </w:r>
    </w:p>
    <w:p>
      <w:pPr>
        <w:keepNext/>
      </w:pPr>
      <w:r>
        <w:rPr>
          <w:color w:val="6B6B6B"/>
          <w:sz w:val="18"/>
        </w:rPr>
        <w:t>Файл: 04 Мемы / M3 Каждому по курсу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Har kimga kurs: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Каждому по курсу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«AI sari yo‘l»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«Путь в ИИ»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Kasbingizni o‘zgartirib, AI orqali pul ishlashni siz ham o‘rgana olasiz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Сменить профессию и научиться зарабатывать на ИИ можешь и ты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Справа сверху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Faqat bugun!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Только сегодня!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</w:tr>
    </w:tbl>
    <w:p>
      <w:pPr>
        <w:pStyle w:val="Heading2"/>
        <w:keepNext/>
        <w:pageBreakBefore/>
      </w:pPr>
      <w:r>
        <w:t>M4 · Как научиться зарабатывать на ИИ</w:t>
      </w:r>
    </w:p>
    <w:p>
      <w:pPr>
        <w:keepNext/>
      </w:pPr>
      <w:r>
        <w:rPr>
          <w:color w:val="6B6B6B"/>
          <w:sz w:val="18"/>
        </w:rPr>
        <w:t>Файл: 04 Мемы / M4 Как научиться зарабатывать на ИИ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pul qanday ishlanadi?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Как научиться зарабатывать на ИИ?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Kursda o‘rganing!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Узнай на курсе!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Строка 3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Faqat bugun soat 23:59 gacha bepul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 только до 23:59 сегодня</w:t>
            </w:r>
          </w:p>
        </w:tc>
      </w:tr>
    </w:tbl>
    <w:p>
      <w:pPr>
        <w:pStyle w:val="Heading2"/>
        <w:keepNext/>
        <w:pageBreakBefore/>
      </w:pPr>
      <w:r>
        <w:t>M5 · Раздаём курс по заработку на ИИ!</w:t>
      </w:r>
    </w:p>
    <w:p>
      <w:pPr>
        <w:keepNext/>
      </w:pPr>
      <w:r>
        <w:rPr>
          <w:color w:val="6B6B6B"/>
          <w:sz w:val="18"/>
        </w:rPr>
        <w:t>Файл: 04 Мемы / M5 Раздаём курс по заработку на ИИ!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pul ishlash kursini tarqatamiz!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Раздаём курс по заработку на ИИ!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Крупно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Bepul!!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Бесплатно!!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</w:t>
            </w:r>
          </w:p>
        </w:tc>
      </w:tr>
    </w:tbl>
    <w:p>
      <w:pPr>
        <w:pStyle w:val="Heading2"/>
        <w:keepNext/>
        <w:pageBreakBefore/>
      </w:pPr>
      <w:r>
        <w:t>M6 · Хочешь работать дома за компьютером?</w:t>
      </w:r>
    </w:p>
    <w:p>
      <w:pPr>
        <w:keepNext/>
      </w:pPr>
      <w:r>
        <w:rPr>
          <w:color w:val="6B6B6B"/>
          <w:sz w:val="18"/>
        </w:rPr>
        <w:t>Файл: 04 Мемы / M6 Хочешь работать дома за компьютером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Над мемом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Uyda kompyuterda ishlashni xohlaysizmi?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Хочешь работать дома за компьютером?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Внутри мема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bo‘ling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Стань AI-специалистом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 мемом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Kursni 0 so‘mga oling!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курс за 0 сум!</w:t>
            </w:r>
          </w:p>
        </w:tc>
      </w:tr>
    </w:tbl>
    <w:p>
      <w:pPr>
        <w:pStyle w:val="Heading2"/>
        <w:keepNext/>
        <w:pageBreakBefore/>
      </w:pPr>
      <w:r>
        <w:t>M7 · Научим зарабатывать от $1000 на ИИ!</w:t>
      </w:r>
    </w:p>
    <w:p>
      <w:pPr>
        <w:keepNext/>
      </w:pPr>
      <w:r>
        <w:rPr>
          <w:color w:val="6B6B6B"/>
          <w:sz w:val="18"/>
        </w:rPr>
        <w:t>Файл: 04 Мемы / M7 Научим зарабатывать от $1000 на ИИ!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$1000+ ishlashni o‘rgatamiz!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Научим зарабатывать от $1000 на ИИ!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Крупно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Darslar to‘lovsiz ekan, olib qoling!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уроки, пока они доступны без оплаты!</w:t>
            </w:r>
          </w:p>
        </w:tc>
      </w:tr>
    </w:tbl>
    <w:p>
      <w:pPr>
        <w:pStyle w:val="Heading1"/>
        <w:keepNext/>
        <w:pageBreakBefore/>
      </w:pPr>
      <w:r>
        <w:t>05 Видео</w:t>
      </w:r>
    </w:p>
    <w:p>
      <w:pPr>
        <w:pStyle w:val="Heading2"/>
        <w:keepNext/>
        <w:pageBreakBefore w:val="0"/>
      </w:pPr>
      <w:r>
        <w:t>V1 · Этот ролик сделал ИИ</w:t>
      </w:r>
    </w:p>
    <w:p>
      <w:pPr>
        <w:keepNext/>
      </w:pPr>
      <w:r>
        <w:rPr>
          <w:color w:val="6B6B6B"/>
          <w:sz w:val="18"/>
        </w:rPr>
        <w:t>Файл: 05 Видео / V1 Этот ролик сделал ИИ (видео, 4x5 и 9x16)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8544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4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rolikni AI yaratdi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Этот ролик сделал ИИ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Bunaqasini mijozlarga $100 dan sotamiz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Такие мы продаём клиентам по $100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2, подписи телефонов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SAYT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BOT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REELS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САЙТ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БОТ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REELS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3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Dizayn, montaj va dasturlashni bilmasdan qilamiz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И делаем без знаний дизайна, монтажа и программирования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3, плашки (зачёркиваются)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montaj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дизайн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монтаж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программирование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4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Bitta rolikka — ikki soatcha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 один ролик — пару часов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5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onlayn AI-mutaxassis kasbini egallab, $1000 ga chiqmoqchimisiz?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Тоже хочешь освоить онлайн-профессию AI-специалиста и выйти на $1000?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6, галочки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dasturlashni bilmasdan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 полного нуля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без знаний программирования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без вложений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7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Pastdagi tugmani bosing va bepul kursni ko‘ring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Переходи по кнопке ниже и смотри бесплатный курс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7, кнопка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ko‘rish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Смотреть бесплатно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8, под таймером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oxirigacha olishga ulguring, hozircha bepul. Keyin — 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Успей забрать до конца дня, пока он бесплатный. Потом — 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Сцена 9, финал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Кликай</w:t>
            </w:r>
          </w:p>
        </w:tc>
      </w:tr>
    </w:tbl>
    <w:p>
      <w:pPr>
        <w:pStyle w:val="Heading2"/>
        <w:keepNext/>
        <w:pageBreakBefore/>
      </w:pPr>
      <w:r>
        <w:t>V2 · Освой профессию AI-специалиста и начни зарабатывать</w:t>
      </w:r>
    </w:p>
    <w:p>
      <w:pPr>
        <w:keepNext/>
      </w:pPr>
      <w:r>
        <w:rPr>
          <w:color w:val="6B6B6B"/>
          <w:sz w:val="18"/>
        </w:rPr>
        <w:t>Файл: 05 Видео / V2 Освой профессию AI-специалиста и начни зарабатывать (видео, 4x5 и 9x16)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8544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4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Дата над часами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Yakshanba, 11-oktabr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Воскресенье, 11 октября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Время в уведомлениях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hozir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сейчас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Уведомление 1 (Uzum Bank)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Karta to‘ldirildi: +2 540 000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Пополнение карты: +2 540 000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Уведомление 2, от кого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Dilshod (mijoz)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Дилшод (клиент)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Уведомление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Ertaga $350 o‘tkazamiz. Sayt zo‘r chiqibdi, rahmat!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Завтра переведём $350. Сайт отличный, спасибо!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Уведомление 3 (Sardor)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sizni tavsiya qilishdi: bot yasashni bilar ekansiz. Yordam bera olasizmi?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Мне вас порекомендовали: говорят, вы умеете собирать ботов. Сможете помочь?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Крупная надпись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kasbini egallang va pul ishlashni boshlang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профессию AI-специалиста и начни зарабатывать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Кнопка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kurs — pastdagi havolada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курс по ссылке ниже</w:t>
            </w:r>
          </w:p>
        </w:tc>
      </w:tr>
    </w:tbl>
    <w:p>
      <w:pPr>
        <w:pStyle w:val="Heading2"/>
        <w:keepNext/>
        <w:pageBreakBefore/>
      </w:pPr>
      <w:r>
        <w:t>V3-V4 · Монтаж как в референсе (V3) и на HyperFrames (V4, V4б) — тексты общие</w:t>
      </w:r>
    </w:p>
    <w:p>
      <w:pPr>
        <w:keepNext/>
      </w:pPr>
      <w:r>
        <w:rPr>
          <w:color w:val="6B6B6B"/>
          <w:sz w:val="18"/>
        </w:rPr>
        <w:t>Файл: 05 Видео / V3 Монтаж как в референсе (без Никиты) — 4x5.mp4, V4 Монтаж на HyperFrames (без Никиты) — 4x5.mp4, V4б (кадры — из V4)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8544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44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Начало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rolikni AI yaratdi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Этот ролик сделал ИИ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Про цену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Bunaqasini mijozlarga $100 dan sotamiz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Такие мы продаём клиентам по $100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(только V3)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TOP-3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ТОП-3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Без знаний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Dizayn, montaj va dasturlashni bilmasdan qilamiz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И делаем без знаний дизайна, монтажа и программирования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Плашки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dizayn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montaj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дизайн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монтаж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программирование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AI-MONTAJ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AI-МОНТАЖ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Время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Bitta rolikka — ikki soatcha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 один ролик — пару часов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Расчёт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Hisob-kitob, va’da emas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10 × $100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Расчёт, не обещание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10 × $100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onlayn AI-mutaxassis kasbini egallab, $1000 ga chiqmoqchimisiz?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Тоже хочешь освоить онлайн-профессию AI-специалиста и выйти на $1000?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Галочки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mutlaqo noldan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dasturlashni bilmasdan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 полного нуля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без знаний программирования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без вложений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Стена надписей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kun oxirigacha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до конца дня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Дедлайн (только V3)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oxirigacha olishga ulguring, hozircha bepul.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Успей забрать до конца дня, пока он бесплатный.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Цена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Keyin — 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Потом — 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Pastdagi tugmani bosing va bepul kursni ko‘ring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Переходи по кнопке ниже и смотри бесплатный курс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курса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Onlayn AI-mutaxassis kasbi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bepul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Онлайн-профессия AI-специалиста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бесплатно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Кнопка (только V3)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ko‘rish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Смотреть бесплатно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Финал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Кликай</w:t>
            </w:r>
          </w:p>
        </w:tc>
      </w:tr>
    </w:tbl>
    <w:p>
      <w:pPr>
        <w:pStyle w:val="Heading1"/>
        <w:keepNext/>
        <w:pageBreakBefore/>
      </w:pPr>
      <w:r>
        <w:t>06 Красивые — карусели 1x1</w:t>
      </w:r>
    </w:p>
    <w:p>
      <w:pPr>
        <w:pStyle w:val="Heading2"/>
        <w:keepNext/>
        <w:pageBreakBefore w:val="0"/>
      </w:pPr>
      <w:r>
        <w:t>K2-1 · карусель</w:t>
      </w:r>
    </w:p>
    <w:p>
      <w:pPr>
        <w:keepNext/>
      </w:pPr>
      <w:r>
        <w:rPr>
          <w:color w:val="6B6B6B"/>
          <w:sz w:val="18"/>
        </w:rPr>
        <w:t>Файл: 06 Красивые — карусели 1x1 / K2-1 — карусель (6 карточек)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10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1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плашка сверху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Mini-kurs: 1-dars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Урок 1 мини-курса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Taksi, smenali ish, Uzum yoki onlayn kasb?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Такси, смены, Uzum или онлайн-профессия?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savol bo‘yicha solishtirdik: start, pul, yil o‘tib nima bo‘ladi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Сравнили по трём вопросам: старт, деньги, что через год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Такси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mashina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taxminan 8 mln so‘m, ekonom tarifda 26 ta to‘liq smena uchun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rulda o‘tirgan soatga to‘lashadi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машина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Деньги: около 8 млн сум за 26 полных смен на эконом-тарифе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платят за часы за рулём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Smenali ish: operator, administrator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Смены: оператор, администратор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kunduzgi grafikli vakansiya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oyiga 5 mln so‘mdan, soliqdan oldin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ko‘nikma deyarli o‘smaydi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вакансия с графиком днём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Деньги: от 5 млн сум в месяц до налогов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навык почти не растёт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Uzum: tovar sotish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Uzum: продавать товар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tovarga 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tovar va talabga bog‘liq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savdo tajribasi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деньги на товар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Деньги: зависят от товара и спроса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опыт торговли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Онлайн-профессия AI-специалиста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noutbuk, neyrotarmoqlar bepul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Pul: 3,5 mln so‘mdan 3–4 ta buyurtma ≈ oyiga $1000, yo‘l — 2–3 oy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portfolio, doimiy mijozlar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Minus: mijozni o‘zingiz qidirasiz — buni o‘rgatamiz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ноутбук, нейросети бесплатные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Деньги: 3–4 заказа по 3,5 млн сум ≈ $1000 в месяц, путь 2–3 месяца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портфолио, постоянные клиенты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Минус: заказчиков ищешь сам — этому учим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мелкая строка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Hisob-kitob, va’da emas: daromad harakatlaringizga bog‘liq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Расчёт, не обещание: доход зависит от твоих действий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Raqamlar bilan to‘liq solishtirish — 1-darsda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Полное сравнение по цифрам — в уроке 1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Telegramda bepul mini-kurs, telefondan ko‘rsa bo‘ladi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 в Telegram, смотреть можно с телефона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кнопка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Начать бесплатный мини-курс</w:t>
            </w:r>
          </w:p>
        </w:tc>
      </w:tr>
    </w:tbl>
    <w:p>
      <w:pPr>
        <w:pStyle w:val="Heading2"/>
        <w:keepNext/>
        <w:pageBreakBefore/>
      </w:pPr>
      <w:r>
        <w:t>K2-1b · карусель</w:t>
      </w:r>
    </w:p>
    <w:p>
      <w:pPr>
        <w:keepNext/>
      </w:pPr>
      <w:r>
        <w:rPr>
          <w:color w:val="6B6B6B"/>
          <w:sz w:val="18"/>
        </w:rPr>
        <w:t>Файл: 06 Красивые — карусели 1x1 / K2-1b — карусель (6 карточек)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10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1b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плашка сверху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Mini-kurs: 1-dars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Урок 1 мини-курса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O‘qish bilan qaysi ish mos?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Что совместить с парами?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Taksi, smenali ish, Uzum yoki onlayn kasb: start, o‘qish va yil bo‘yicha solishtirdik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Такси, смены, Uzum или онлайн-профессия: сравнили по старту, учёбе и году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Taksi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Такси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mashina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kechqurun rulda smena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rulda o‘tirgan soatga to‘lashadi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машина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 учёбой: смены за рулём вечером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платят за часы за рулём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Smenali ish: operator, administrator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Смены: оператор, администратор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kunduzgi grafikli vakansiya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kunduzi dars — mos kelmaydi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ko‘nikma deyarli o‘smaydi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вакансия с графиком днём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 учёбой: днём пары — не совместить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навык почти не растёт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Uzum: tovar sotish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Uzum: продавать товар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tovarga pul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mos keladi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savdo tajribasi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деньги на товар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 учёбой: можно совмещать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опыт торговли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Онлайн-профессия AI-специалиста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Start: noutbuk va bepul neyrotarmoqlar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O‘qish bilan: haftasiga 2–3 kechqurun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Yil o‘tib: portfolio, doimiy mijozlar, ish narxi oshadi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Minus: mijozni o‘zingiz qidirasiz — buni o‘rgatamiz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Старт: ноутбук и бесплатные нейросети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 учёбой: 2–3 вечера в неделю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Через год: портфолио, постоянные клиенты, цена работы растёт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Минус: заказчиков ищешь сам — этому учим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To‘liq solishtirish — 1-darsda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Полное сравнение — в уроке 1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Telegramda bepul mini-kurs, telefondan ko‘rsa bo‘ladi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 в Telegram, смотреть можно с телефона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кнопка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Начать бесплатный мини-курс</w:t>
            </w:r>
          </w:p>
        </w:tc>
      </w:tr>
    </w:tbl>
    <w:p>
      <w:pPr>
        <w:pStyle w:val="Heading2"/>
        <w:keepNext/>
        <w:pageBreakBefore/>
      </w:pPr>
      <w:r>
        <w:t>K2-3 · карусель</w:t>
      </w:r>
    </w:p>
    <w:p>
      <w:pPr>
        <w:keepNext/>
      </w:pPr>
      <w:r>
        <w:rPr>
          <w:color w:val="6B6B6B"/>
          <w:sz w:val="18"/>
        </w:rPr>
        <w:t>Файл: 06 Красивые — карусели 1x1 / K2-3 — карусель (6 карточек)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10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3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плашка сверху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Bonus: Top-10 kanal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Бонус: Топ-10 каналов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Birjasiz mijoz qayerdan topiladi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Где брать заказчиков без бирж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10 ta kanaldan 3 tasi. Qolgan 7 tasi — 1-dars bonusida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канала из 10. Остальные 7 — в бонусе к первому уроку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Nega birjadan boshlamaslik kerak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Почему не начинать с биржи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«Olti-yetti oyda to‘rt yuz dollar chiqdi… raqobat katta» — intervyumizdan. Sharhsiz yangi boshlovchiga u yerda qiyin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«За шесть-семь месяцев выходило четыреста долларов… конкуренция большая» — из нашего интервью. Новичку без отзывов там тяжело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1-kanal. Tanishlar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Канал 1. Знакомые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Kontaktlarni oching: amakingiz do‘koni, do‘stingiz kafesi, o‘quv markazi. Sizga allaqachon ishonishadi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Открой контакты: магазин дяди, кафе друга, учебный центр. Тебе уже доверяют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2-kanal. Yandex Xaritalar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Канал 2. Яндекс Карты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Sohani kiriting: «gullar», «avtoservis». «Sayt» qatori yo‘qmi — egasiga yozing. Toshkentdagi 300 ta kompaniyani tekshirdik: 146 tasida sayt yo‘q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Введи нишу: «цветы», «автосервис». Нет строки «Сайт» — пиши владельцу. Мы проверили 300 компаний Ташкента: у 146 сайта нет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3-kanal. Telegramdagi vakansiya chatlari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Канал 3. Чаты вакансий в Telegram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5,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 yerda dizayner, SMMchi va mobilograf qidirishadi. Sinov ishi bilan yozing, hatto so‘ralmagan bo‘lsa ham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Там ищут дизайнеров, SMM и мобилографов. Откликайся с пробной работой, даже если её не просили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Yana 7 ta kanal — «Top-10 kanal» bonusida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Ещё 7 каналов — в бонусе «Топ-10 каналов»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Mini-kursning 1-darsi bilan birga keladi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Придёт вместе с первым уроком мини-курса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6, кнопка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Начать бесплатный мини-курс</w:t>
            </w:r>
          </w:p>
        </w:tc>
      </w:tr>
    </w:tbl>
    <w:p>
      <w:pPr>
        <w:pStyle w:val="Heading2"/>
        <w:keepNext/>
        <w:pageBreakBefore/>
      </w:pPr>
      <w:r>
        <w:t>K2-4 · карусель</w:t>
      </w:r>
    </w:p>
    <w:p>
      <w:pPr>
        <w:keepNext/>
      </w:pPr>
      <w:r>
        <w:rPr>
          <w:color w:val="6B6B6B"/>
          <w:sz w:val="18"/>
        </w:rPr>
        <w:t>Файл: 06 Красивые — карусели 1x1 / K2-4 — карусель (4 карточек)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810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10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плашка сверху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Bepul, o‘zbek tilida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Бесплатно, на узбекском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Ko‘p odam chetga ishlagani ketadi. Xolis solishtirdik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Многие уезжают на заработки. Сравнили честно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1,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 yerda boshida ko‘proq. Uyda — oila yoningizda, ko‘nikma o‘sadi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Там больше на старте. Дома — семья рядом и навык растёт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 yerda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Там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2,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Boshida ko‘proq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Minus: patent, ijara, ovqat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Oiladan yillab uzoqda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Больше на старте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Минус: патент, аренда, еда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Годы вдали от семьи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Uyda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Дома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3,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Boshida kamroq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Mijozlar — shahringizdagi biznes: 8 ta viloyat markazida 784 ta kompaniyani tekshirdik, 718 tasida sayt yo‘q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Ko‘nikma har oy o‘sadi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Oila yoningizda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Сначала меньше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Заказчики — бизнес твоего города: проверили 784 компании в 8 областных городах, у 718 нет сайта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Навык растёт каждый месяц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Семья рядом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Ilk qadam — bepul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Первый шаг — бесплатно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текст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Telegramda o‘zbek tilida mini-kurs: 3 ta dars va amaliy dars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Мини-курс на узбекском в Telegram: 3 урока и практический урок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Карточка 4, кнопка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mini-kursni boshlash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Начать бесплатный мини-курс</w:t>
            </w:r>
          </w:p>
        </w:tc>
      </w:tr>
    </w:tbl>
    <w:p>
      <w:pPr>
        <w:pStyle w:val="Heading1"/>
        <w:keepNext/>
        <w:pageBreakBefore/>
      </w:pPr>
      <w:r>
        <w:t>08 Инста — короткие тексты (A-B)</w:t>
      </w:r>
    </w:p>
    <w:p>
      <w:pPr>
        <w:pStyle w:val="Heading2"/>
        <w:keepNext/>
        <w:pageBreakBefore w:val="0"/>
      </w:pPr>
      <w:r>
        <w:t>I1-1S · Как зарабатывать $1000 в месяц на ИИ?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I1-1S Как зарабатывать $1000 в месяц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1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 orqali oyiga $1000 qanday topiladi?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Как зарабатывать $1000 в месяц на ИИ?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ta dars — bepul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урока бесплатно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</w:tr>
    </w:tbl>
    <w:p>
      <w:pPr>
        <w:pStyle w:val="Heading2"/>
        <w:keepNext/>
        <w:pageBreakBefore/>
      </w:pPr>
      <w:r>
        <w:t>I1-2S · Как выйти на $1000 удалённо?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I1-2S Как выйти на $1000 удалённо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2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$1000 qanday topiladi?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Как выйти на $1000 удалённо?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mini-kurs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Бесплатный мини-курс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Название курса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«AI: 0 dan $1000 gacha»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«С 0 до $1000 на AI»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Подпись у фото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Никита / автор курса</w:t>
            </w:r>
          </w:p>
        </w:tc>
      </w:tr>
    </w:tbl>
    <w:p>
      <w:pPr>
        <w:pStyle w:val="Heading2"/>
        <w:keepNext/>
        <w:pageBreakBefore/>
      </w:pPr>
      <w:r>
        <w:t>I2-1S · Как выйти на $1000 удалённо?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I2-1S Как выйти на $1000 удалённо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1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Masofadan $1000 qanday topiladi?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Как выйти на $1000 удалённо?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kasbini 3 ta darsda egallang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профессию AI-специалиста за 3 урока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noldan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 нуля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Плашка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sarmoyasiz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без вложений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</w:t>
            </w:r>
          </w:p>
        </w:tc>
      </w:tr>
    </w:tbl>
    <w:p>
      <w:pPr>
        <w:pStyle w:val="Heading2"/>
        <w:keepNext/>
        <w:pageBreakBefore/>
      </w:pPr>
      <w:r>
        <w:t>I2-2S · Надоело брать деньги у родителей. Что посоветуешь?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I2-2S Надоело брать деньги у родителей. Что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2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olaverish jonimga tegdi. Maslahat bering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Надоело брать деньги у родителей. Что посоветуешь?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Onlayn AI-mutaxassis kasbini bo‘sh vaqtingizda egallang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онлайн-профессию AI-специалиста — в свободное время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Qadam-baqadam rejani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план</w:t>
            </w:r>
          </w:p>
        </w:tc>
      </w:tr>
    </w:tbl>
    <w:p>
      <w:pPr>
        <w:pStyle w:val="Heading2"/>
        <w:keepNext/>
        <w:pageBreakBefore/>
      </w:pPr>
      <w:r>
        <w:t>I2-3S · Работаю весь день, а денег не хватает. Что делать?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I2-3S Работаю весь день, а денег не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3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bo‘yi ishlayman, lekin pulim yetmayapti. Nima qilay?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Работаю весь день, а денег не хватает. Что делать?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1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Vaqtingizni emas, natijani soting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Продавай не время, а результат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 2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Qanday qilib? Bepul mini-kursda ko‘rsataman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Как — показываю в бесплатном мини-курсе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Kun oxirigacha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до конца дня</w:t>
            </w:r>
          </w:p>
        </w:tc>
      </w:tr>
    </w:tbl>
    <w:p>
      <w:pPr>
        <w:pStyle w:val="Heading2"/>
        <w:keepNext/>
        <w:pageBreakBefore/>
      </w:pPr>
      <w:r>
        <w:t>I2-4S · Стыдно просить деньги у родителей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I2-4S Стыдно просить деньги у родителей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2-4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Шапка стикера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Menga savol bering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Задай мне вопрос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Вопрос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Ota-onamdan pul so‘rashga uyalaman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Стыдно просить деньги у родителей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Ответ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bo‘ling: biznes bunga KO‘P pul to‘laydi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Освой навык, за который бизнес платит МНОГО — AI-специалист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Старая цена (зачёркнута)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mln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3 млн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Новая цена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сум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Kurs bugun bepul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Курс бесплатно сегодня</w:t>
            </w:r>
          </w:p>
        </w:tc>
      </w:tr>
    </w:tbl>
    <w:p>
      <w:pPr>
        <w:pStyle w:val="Heading2"/>
        <w:keepNext/>
        <w:pageBreakBefore/>
      </w:pPr>
      <w:r>
        <w:t>I3-1S · План выхода на $1000 — в подарок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I3-1S План выхода на $1000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1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$1000 ga chiqish rejasi — sovg‘a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План выхода на $1000 — в подарок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Kasb: AI-mutaxassis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Профессия: AI-специалист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0 so‘mga oling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Забирай за 0 сум</w:t>
            </w:r>
          </w:p>
        </w:tc>
      </w:tr>
    </w:tbl>
    <w:p>
      <w:pPr>
        <w:pStyle w:val="Heading2"/>
        <w:keepNext/>
        <w:pageBreakBefore/>
      </w:pPr>
      <w:r>
        <w:t>I3-3S · Не можешь найти клиентов?</w:t>
      </w:r>
    </w:p>
    <w:p>
      <w:pPr>
        <w:keepNext/>
      </w:pPr>
      <w:r>
        <w:rPr>
          <w:color w:val="6B6B6B"/>
          <w:sz w:val="18"/>
        </w:rPr>
        <w:t>Файл: 08 Инста — короткие тексты (A-B) / I3-3S Не можешь найти клиентов (4x5 и 9x16 — текст одинаковый)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3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макете)</w:t>
            </w:r>
          </w:p>
        </w:tc>
        <w:tc>
          <w:tcPr>
            <w:tcW w:type="dxa" w:w="388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Mijoz topa olmayapsizmi?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Не можешь найти клиентов?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Подзаголовок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AI-mutaxassis bo‘ling — sayt va bot uchun biznes o‘zi to‘laydi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Стань AI-специалистом — бизнес сам платит за сайты и ботов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b w:val="0"/>
                <w:color w:val="6B6B6B"/>
                <w:sz w:val="18"/>
              </w:rPr>
              <w:t>Призыв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Mini-kurs — bepul</w:t>
            </w:r>
          </w:p>
        </w:tc>
        <w:tc>
          <w:tcPr>
            <w:tcW w:type="dxa" w:w="388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Мини-курс бесплатно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