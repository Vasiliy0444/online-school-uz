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Тексты под постами: русский и узбекский</w:t>
      </w:r>
    </w:p>
    <w:p>
      <w:r>
        <w:t>Это рекламные тексты под постами в Instagram и Facebook для Узбекистана (подпись под картинкой или видео). Продукт — бесплатный мини-курс в Telegram «AI bilan 0 dan ilk $1000 gacha».</w:t>
      </w:r>
    </w:p>
    <w:p>
      <w:r>
        <w:t>9 групп креативов, на каждую — три текста: короткий, средний и длинный. Всего 27 текстов.</w:t>
      </w:r>
    </w:p>
    <w:p>
      <w:r>
        <w:t>Слева — русский текст, его мы согласовали. В середине — узбекский перевод, сделанный с помощью ИИ. Справа — пустая колонка для вашего варианта.</w:t>
      </w:r>
    </w:p>
    <w:p>
      <w:r>
        <w:rPr>
          <w:b/>
        </w:rPr>
        <w:t>Что нужно:</w:t>
      </w:r>
    </w:p>
    <w:p>
      <w:pPr>
        <w:pStyle w:val="ListBullet"/>
      </w:pPr>
      <w:r>
        <w:t>Если узбекский звучит естественно и смысл совпадает с русским — напишите в правой колонке «ок».</w:t>
      </w:r>
    </w:p>
    <w:p>
      <w:pPr>
        <w:pStyle w:val="ListBullet"/>
      </w:pPr>
      <w:r>
        <w:t>Если что-то не так — напишите в правой колонке весь правильный текст и выделите жёлтым то, что поменяли.</w:t>
      </w:r>
    </w:p>
    <w:p>
      <w:pPr>
        <w:pStyle w:val="ListBullet"/>
      </w:pPr>
      <w:r>
        <w:t>Латиница; o‘ и g‘ — с апострофом ‘. Обращение — на «siz».</w:t>
      </w:r>
    </w:p>
    <w:p>
      <w:pPr>
        <w:pStyle w:val="ListBullet"/>
      </w:pPr>
      <w:r>
        <w:t>Цифры, суммы, порядок абзацев и эмодзи (⏳ 👆 👉 ✅ 1️⃣) не меняем. Если число кажется странным — напишите об этом.</w:t>
      </w:r>
    </w:p>
    <w:p>
      <w:pPr>
        <w:pStyle w:val="ListBullet"/>
      </w:pPr>
      <w:r>
        <w:t>Не добавляйте обещаний вроде kafolat, tez boyish, oson pul, passiv daromad — такую рекламу Meta отклоняет.</w:t>
      </w:r>
    </w:p>
    <w:p>
      <w:pPr>
        <w:pStyle w:val="ListBullet"/>
      </w:pPr>
      <w:r>
        <w:t>Кнопка под рекламой — «Batafsil» (Подробнее). Если узбеки так не говорят, предложите, как лучше.</w:t>
      </w:r>
    </w:p>
    <w:p>
      <w:pPr>
        <w:pStyle w:val="Heading1"/>
        <w:keepNext/>
        <w:pageBreakBefore/>
      </w:pPr>
      <w:r>
        <w:t>Группа 1. Путь к $1000 / $1000 sari yo‘l</w:t>
      </w:r>
    </w:p>
    <w:p>
      <w:pPr>
        <w:keepNext/>
      </w:pPr>
      <w:r>
        <w:rPr>
          <w:color w:val="6B6B6B"/>
          <w:sz w:val="18"/>
        </w:rPr>
        <w:t>Креативы: I1-1, I1-2, I2-1, I3-1 и короткие версии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</w:trPr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Русский (согласовано)</w:t>
            </w:r>
          </w:p>
        </w:tc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Узбекский (перевод ИИ)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Вариант Силбека</w:t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Короткий · 216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$1000 в месяц — это 3–4 заказа по $300. Доход зависит от твоих действий. План — в бесплатном мини-курсе. Было 3 млн сум, стало 0 — только до конца сегодняшнего дня. Успей зарегистрироваться бесплатно по ссылке выше 👆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Oyiga $1000 — bu $300 dan 3–4 ta buyurtma. Daromad harakatlaringizga bog‘liq. Reja — bepul mini-kursda. Narxi 3 mln so‘m edi, endi 0 so‘m — faqat bugun kun oxirigacha. Yuqoridagi havola orqali bepul ro‘yxatdan o‘tishga ulguring 👆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Средний · 546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Как выйти на $1000 в месяц, если ты учишься и ещё ни разу не зарабатывал в интернете?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Перестань продавать время — продавай результат. Я показываю, как делать для бизнеса сайты, Telegram-боты, дизайн и рилс: вечерами, из дома, параллельно учёбе.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Начинаешь с небольших заказов и растёшь в цене. 3–4 заказа по $300 в месяц — это $1000. Доход зависит от твоих действий.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в Telegram — уроки о том, как к этому прийти, и конкретная практика. Пока действует предложение, курс полностью бесплатный.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и начинай.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Talaba bo‘lsangiz va internetda hali bir marta ham pul ishlamagan bo‘lsangiz, oyiga $1000 qanday topiladi?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Vaqtingizni sotishni to‘xtating — natijani soting. Biznes uchun sayt, Telegram-bot, dizayn va Reels yaratishni ko‘rsataman: kechqurunlari, uydan turib, o‘qish bilan birga.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Kichik buyurtmalardan boshlaysiz, keyin ish narxingiz oshib boradi. Oyiga $300 dan 3–4 ta buyurtma — bu $1000. Daromad harakatlaringizga bog‘liq.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Telegramdagi bepul mini-kursda — bunga qanday erishish haqida darslar va aniq amaliyot. Aksiya davom etar ekan, kurs to‘liq bepul.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bosing va boshlang.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Лонгрид · 903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Хочешь работать удалённо, самому помогать родителям и при этом не бросать учёбу? Вот как выйти на $1000 в месяц с нуля.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Перестань продавать время — продавай результат. Я показываю, как делать для бизнеса сайты, Telegram-боты, дизайн и рилс: вечерами, из дома. Начинаешь с небольших заказов и растёшь в цене. 3–4 заказа по $300 в месяц — это $1000, и это не так сложно, как кажется.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«С 0 до первой $1000 на AI»: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Знаешь, сколько нужно заказов: план выхода на $1000 — сколько заказов, по какой цене, сколько вечеров в неделю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Начинаешь с подходящей услуги: разбираем 5 услуг на нейросетях и подсказываем, с какой начать тебе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Делаешь, а не только смотришь: на практике находишь 3 компании в своём районе и собираешь им сайты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Только сегодня, до конца дня, место в курсе бесплатное вместо 3 млн сум. Всего 100 мест, 74 уже занято.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и получай бесплатный курс.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O‘qishni tashlamasdan masofadan ishlab, ota-onangizga o‘zingiz yordam bermoqchimisiz? Mana, noldan oyiga $1000 topish yo‘li.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Vaqtingizni sotishni to‘xtating — natijani soting. Biznes uchun sayt, Telegram-bot, dizayn va Reels yaratishni ko‘rsataman: kechqurunlari, uydan turib. Kichik buyurtmalardan boshlaysiz, keyin ish narxingiz oshib boradi. Oyiga $300 dan 3–4 ta buyurtma — bu $1000, bu esa o‘ylaganingizchalik qiyin emas.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«AI bilan 0 dan ilk $1000 gacha» bepul mini-kursida: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Nechta buyurtma kerakligini bilasiz: oyiga $1000 topish rejasi — nechta buyurtma, qanchadan, haftasiga necha kechqurun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Mos xizmatdan boshlaysiz: AI bilan qilinadigan 5 ta xizmatni ko‘rib chiqamiz va sizga qaysi biridan boshlashni maslahat beramiz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Faqat ko‘rib o‘tirmaysiz, o‘zingiz qilasiz: amaliy topshiriqda yaqin atrofingizdagi 3 ta kompaniyani topib, ularga sayt yasaysiz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Faqat bugun, kun oxirigacha, kursdagi joy 3 mln so‘m o‘rniga bepul. Jami 100 ta joy, 74 tasi allaqachon band.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bosing va bepul kursni oling.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  <w:keepNext/>
        <w:pageBreakBefore/>
      </w:pPr>
      <w:r>
        <w:t>Группа 2. Ролик сделал нейросеть (продаю результат, не время) / Rolikni AI yaratdi (vaqtni emas, natijani sotaman)</w:t>
      </w:r>
    </w:p>
    <w:p>
      <w:pPr>
        <w:keepNext/>
      </w:pPr>
      <w:r>
        <w:rPr>
          <w:color w:val="6B6B6B"/>
          <w:sz w:val="18"/>
        </w:rPr>
        <w:t>Креативы: V1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</w:trPr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Русский (согласовано)</w:t>
            </w:r>
          </w:p>
        </w:tc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Узбекский (перевод ИИ)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Вариант Силбека</w:t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Короткий · 267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Продаёшь своё время за копейки? Этот ролик нейросеть сделала за пару часов, а такие продают бизнесу по $100.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Показываем на мини-курсе, как научиться зарабатывать на ИИ — до конца дня курс открыт бесплатно. Осталось 26 мест из 100. Жми «Подробнее» для регистрации 👆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Vaqtingizni arzimagan pulga sotyapsizmi? Bu rolikni AI ikki soatcha vaqtda yaratdi, bunaqasini esa bizneslarga $100 dan sotishadi.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Mini-kursda AI orqali pul ishlashni o‘rgatamiz — kurs kun oxirigacha bepul. 100 ta joydan 26 tasi qoldi. «Batafsil» tugmasini bosib, ro‘yxatdan o‘ting 👆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Средний · 467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Продаёшь своё время за копейки? Этот ролик нейросеть сделала за пару часов, а такие продают бизнесу по $100.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Без дизайнера, монтажёра и программиста: ты ставишь задачу, нейросеть делает, ты проверяешь. Так работает AI-специалист: он продаёт результат, а не часы.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в Telegram — уроки и практика: с чего начать и где искать первых заказчиков.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До конца дня курс открыт бесплатно.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Vaqtingizni arzimagan pulga sotyapsizmi? Bu rolikni AI ikki soatcha vaqtda yaratdi, bunaqasini esa bizneslarga $100 dan sotishadi.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Dizayner, montajchi va dasturchi shart emas: siz topshiriq berasiz, AI bajaradi, siz tekshirasiz. AI-mutaxassis shunday ishlaydi: u soatlarni emas, natijani sotadi.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Telegramdagi bepul mini-kursda — darslar va amaliyot: nimadan boshlash va ilk mijozlarni qayerdan izlash.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Kun oxirigacha kurs bepul.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Лонгрид · 823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Продаёшь своё время за копейки? Этот ролик нейросеть сделала за пару часов, а такие продают бизнесу по $100.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Пока тебе платят за часы, доход упирается в количество часов. Когда продаёшь результат — нет.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Без дизайнера, монтажёра и программиста: ты ставишь задачу, нейросеть делает, ты проверяешь. Так работает AI-специалист.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«С 0 до первой $1000 на AI»: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Видишь, за что платят: разбираем 5 услуг на нейросетях — сайты, Telegram-боты, дизайн, рилс — и подсказываем, с какой начать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Знаешь, сколько нужно заказов: план выхода на $1000 — сколько заказов, по какой цене, сколько вечеров в неделю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Делаешь, а не только смотришь: на практике находишь 3 компании в своём районе и собираешь им сайты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До конца дня курс открыт бесплатно.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Vaqtingizni arzimagan pulga sotyapsizmi? Bu rolikni AI ikki soatcha vaqtda yaratdi, bunaqasini esa bizneslarga $100 dan sotishadi.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Ishlagan soatingiz uchun to‘lashsa, daromadingiz soatlar soni bilan cheklanadi. Natijani sotsangiz, bunday chegara yo‘q.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Dizayner, montajchi va dasturchi shart emas: siz topshiriq berasiz, AI bajaradi, siz tekshirasiz. AI-mutaxassis shunday ishlaydi.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«AI bilan 0 dan ilk $1000 gacha» bepul mini-kursida: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Qaysi ish uchun to‘lashlarini ko‘rasiz: AI bilan qilinadigan 5 ta xizmatni — sayt, Telegram-bot, dizayn, Reels — ko‘rib chiqamiz va qaysi biridan boshlashni maslahat beramiz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Nechta buyurtma kerakligini bilasiz: oyiga $1000 topish rejasi — nechta buyurtma, qanchadan, haftasiga necha kechqurun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Faqat ko‘rib o‘tirmaysiz, o‘zingiz qilasiz: amaliy topshiriqda yaqin atrofingizdagi 3 ta kompaniyani topib, ularga sayt yasaysiz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Kun oxirigacha kurs bepul.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  <w:keepNext/>
        <w:pageBreakBefore/>
      </w:pPr>
      <w:r>
        <w:t>Группа 3. Моя ситуация: работаю целый день, денег не хватает / Mening holatim: kun bo‘yi ishlayman, pul yetmaydi</w:t>
      </w:r>
    </w:p>
    <w:p>
      <w:pPr>
        <w:keepNext/>
      </w:pPr>
      <w:r>
        <w:rPr>
          <w:color w:val="6B6B6B"/>
          <w:sz w:val="18"/>
        </w:rPr>
        <w:t>Креативы: I2-2, I2-3, I2-4, M6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</w:trPr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Русский (согласовано)</w:t>
            </w:r>
          </w:p>
        </w:tc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Узбекский (перевод ИИ)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Вариант Силбека</w:t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Короткий · 256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«Работаю целый день, а денег не хватает. Как зарабатывать больше?» Продавай не время, а результат.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Показываем на мини-курсе, как выйти на первые $1000 на AI — до конца дня курс открыт бесплатно. Осталось 26 мест из 100. Жми «Подробнее» для регистрации 👆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«Kun bo‘yi ishlayman, lekin pulim yetmayapti. Qanday qilib ko‘proq pul topsam bo‘ladi?» Vaqtingizni emas, natijani soting.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AI bilan ilk $1000 ni qanday topishni mini-kursda ko‘rsatamiz — kurs kun oxirigacha bepul. 100 ta joydan 26 tasi qoldi. «Batafsil» tugmasini bosib, ro‘yxatdan o‘ting 👆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Средний · 501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«Работаю целый день, а денег не хватает. Как зарабатывать больше?»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Мой ответ: перестать продавать время и начать продавать результат. Когда платят за часы, доход упирается в часы. Когда за готовый сайт, бота или дизайн — нет, а делать это можно вечером, из дома.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в Telegram — уроки и практика: как выйти на первые $1000 на AI, даже если сейчас ты ничего из этого не умеешь.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До конца дня курс открыт бесплатно.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«Kun bo‘yi ishlayman, lekin pulim yetmayapti. Qanday qilib ko‘proq pul topsam bo‘ladi?»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Javobim: vaqtni sotishni to‘xtatib, natijani sotishni boshlash kerak. Ishlagan soat uchun to‘lashsa, daromad soatlar bilan cheklanadi. Tayyor sayt, bot yoki dizayn uchun to‘lashsa — cheklanmaydi, bularni esa kechqurun, uydan turib qilish mumkin.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Telegramdagi bepul mini-kursda — darslar va amaliyot: AI bilan ilk $1000 ni qanday topish, hatto hozir bularning hech birini qilishni bilmasangiz ham.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Kun oxirigacha kurs bepul.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Лонгрид · 936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«Работаю целый день, а денег не хватает. Как зарабатывать больше?»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Пока тебе платят за часы, доход упирается в часы: больше работаешь — меньше времени на учёбу, семью и отдых, а сумма растёт медленно.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Выход — продавать не время, а результат: сайт, Telegram-бота, дизайн или рилс для бизнеса. Студии Ташкента просят за простой сайт 2,5–5 млн сум. Делать такое можно вечером, из дома, с нейросетью. Это путь к своим деньгам: чтобы самому помогать родителям, а не просить у них.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«С 0 до первой $1000 на AI»: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Видишь, за что платят: разбираем 5 услуг на нейросетях и подсказываем, с какой начать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Знаешь, сколько нужно заказов: план выхода на $1000 — сколько заказов, по какой цене, сколько вечеров в неделю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Делаешь, а не только смотришь: на практике находишь 3 компании в своём районе и собираешь им сайты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До конца дня курс открыт бесплатно.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«Kun bo‘yi ishlayman, lekin pulim yetmayapti. Qanday qilib ko‘proq pul topsam bo‘ladi?»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Ishlagan soatingiz uchun to‘lashsa, daromad soatlar bilan cheklanadi: ko‘proq ishlasangiz, o‘qish, oila va dam olishga vaqt kamayadi, summa esa sekin o‘sadi.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Yechim — vaqtni emas, natijani sotish: biznes uchun sayt, Telegram-bot, dizayn yoki Reels. Toshkentdagi studiyalar oddiy sayt uchun 2,5–5 mln so‘m so‘raydi. Bunday ishni kechqurun, uydan turib, AI yordamida qilish mumkin. Bu — o‘z pulingizni topish yo‘li: ota-onangizdan so‘ramasdan, ularga o‘zingiz yordam berish uchun.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«AI bilan 0 dan ilk $1000 gacha» bepul mini-kursida: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Qaysi ish uchun to‘lashlarini ko‘rasiz: AI bilan qilinadigan 5 ta xizmatni ko‘rib chiqamiz va qaysi biridan boshlashni maslahat beramiz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Nechta buyurtma kerakligini bilasiz: oyiga $1000 topish rejasi — nechta buyurtma, qanchadan, haftasiga necha kechqurun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Faqat ko‘rib o‘tirmaysiz, o‘zingiz qilasiz: amaliy topshiriqda yaqin atrofingizdagi 3 ta kompaniyani topib, ularga sayt yasaysiz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Kun oxirigacha kurs bepul.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  <w:keepNext/>
        <w:pageBreakBefore/>
      </w:pPr>
      <w:r>
        <w:t>Группа 4. Раздача: дополнительный доход из дома / Bepul tarqatish: uydan turib qo‘shimcha daromad</w:t>
      </w:r>
    </w:p>
    <w:p>
      <w:pPr>
        <w:keepNext/>
      </w:pPr>
      <w:r>
        <w:rPr>
          <w:color w:val="6B6B6B"/>
          <w:sz w:val="18"/>
        </w:rPr>
        <w:t>Креативы: M2, M3, M4, M5, M7, V3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</w:trPr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Русский (согласовано)</w:t>
            </w:r>
          </w:p>
        </w:tc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Узбекский (перевод ИИ)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Вариант Силбека</w:t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Короткий · 270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Хочешь дополнительный доход, не выходя из дома?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Показываем на бесплатном мини-курсе, как делать сайты и Telegram-ботов для бизнеса с помощью ИИ — с нуля, по вечерам. Вместо 3 млн сум — 0, только до конца дня. Осталось 26 мест из 100. Жми «Подробнее» для регистрации 👆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Uydan chiqmasdan qo‘shimcha daromad qilishni xohlaysizmi?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Bepul mini-kursda AI yordamida biznes uchun sayt va Telegram-bot yasashni ko‘rsatamiz — noldan, kechqurunlari. 3 mln o‘rniga 0 so‘m — faqat kun oxirigacha. 100 ta joydan 26 tasi qoldi. «Batafsil» tugmasini bosib, ro‘yxatdan o‘ting 👆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Средний · 427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Хочешь дополнительный доход, не выходя из дома?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Бизнес платит за сайты, Telegram-ботов, дизайн и рилс. Основную работу делает нейросеть, а ты ставишь задачу и проверяешь результат: вечером, из дома, без опыта и программирования.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в Telegram — уроки и практика: как выйти на первые $1000 на AI.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Вместо 3 млн сум — 0, только до конца дня.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Uydan chiqmasdan qo‘shimcha daromad qilishni xohlaysizmi?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Sayt, Telegram-bot, dizayn va Reels uchun biznes pul to‘laydi. Asosiy ishni AI qiladi, siz esa topshiriq berasiz va natijani tekshirasiz: kechqurun, uydan turib, tajribasiz va kodsiz.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Telegramdagi bepul mini-kursda — darslar va amaliyot: AI bilan ilk $1000 ni qanday topish.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3 mln o‘rniga 0 so‘m — faqat kun oxirigacha.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Лонгрид · 745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Хочешь дополнительный доход, не выходя из дома?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Бизнес платит за сайты, Telegram-ботов, дизайн и рилс. Основную работу делает нейросеть, а ты ставишь задачу и проверяешь результат. Делать это можно по вечерам, из дома, без опыта и без программирования.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«С 0 до первой $1000 на AI»: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Видишь, за что платят: разбираем 5 онлайн-услуг на нейросетях и подсказываем, с какой начать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Знаешь, сколько нужно заказов: план выхода на $1000 — сколько заказов, по какой цене, сколько вечеров в неделю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Пробуешь на деле: на практике находишь 3 компании в своём районе и собираешь им сайты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Знать ничего заранее не нужно.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Вместо 3 млн сум — 0, только до конца дня.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Uydan chiqmasdan qo‘shimcha daromad qilishni xohlaysizmi?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Sayt, Telegram-bot, dizayn va Reels uchun biznes pul to‘laydi. Asosiy ishni AI qiladi, siz esa topshiriq berasiz va natijani tekshirasiz. Buni kechqurunlari, uydan turib, tajribasiz va kodsiz qilish mumkin.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«AI bilan 0 dan ilk $1000 gacha» bepul mini-kursida: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Qaysi ish uchun to‘lashlarini ko‘rasiz: AI bilan qilinadigan 5 ta onlayn xizmatni ko‘rib chiqamiz va qaysi biridan boshlashni maslahat beramiz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Nechta buyurtma kerakligini bilasiz: oyiga $1000 topish rejasi — nechta buyurtma, qanchadan, haftasiga necha kechqurun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Amalda sinab ko‘rasiz: amaliy topshiriqda yaqin atrofingizdagi 3 ta kompaniyani topib, ularga sayt yasaysiz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Oldindan hech narsani bilish shart emas.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3 mln o‘rniga 0 so‘m — faqat kun oxirigacha.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  <w:keepNext/>
        <w:pageBreakBefore/>
      </w:pPr>
      <w:r>
        <w:t>Группа 5. Что продавать бизнесу и где брать первых клиентов / Biznesga nima sotish va ilk mijozlarni qayerdan topish</w:t>
      </w:r>
    </w:p>
    <w:p>
      <w:pPr>
        <w:keepNext/>
      </w:pPr>
      <w:r>
        <w:rPr>
          <w:color w:val="6B6B6B"/>
          <w:sz w:val="18"/>
        </w:rPr>
        <w:t>Креативы: I1-4, M1, карусель 2-3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</w:trPr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Русский (согласовано)</w:t>
            </w:r>
          </w:p>
        </w:tc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Узбекский (перевод ИИ)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Вариант Силбека</w:t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Короткий · 286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Не знаешь, что продавать бизнесу и где искать первых клиентов?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разбираем 5 онлайн-услуг на нейросетях, за которые платят, и показываем, где брать заказчиков. Вместо 3 млн сум — 0, только до конца дня. Осталось 26 мест из 100. Жми «Подробнее» для регистрации 👆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Biznesga nima sotishni va ilk mijozlarni qayerdan izlashni bilmaysizmi?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Bepul mini-kursda AI bilan qilinadigan, pul to‘lanadigan 5 ta onlayn xizmatni ko‘rib chiqamiz va mijozlarni qayerdan topishni ko‘rsatamiz. 3 mln o‘rniga 0 so‘m — faqat kun oxirigacha. 100 ta joydan 26 tasi qoldi. «Batafsil» tugmasini bosib, ro‘yxatdan o‘ting 👆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Средний · 480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Не знаешь, что продавать бизнесу и где искать первых клиентов?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Вот 5 онлайн-услуг, за которые платят: сайты, Telegram-боты, дизайн, рилс и ИИ-маркетинг. Основную работу делает нейросеть, а ты ставишь задачу и проверяешь результат.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Где искать заказчиков — покажем в бесплатном мини-курсе в Telegram. С первым уроком — бонус: топ-10 каналов, где бизнес ищет исполнителей.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Вместо 3 млн сум — 0, только до конца дня.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Biznesga nima sotishni va ilk mijozlarni qayerdan izlashni bilmaysizmi?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Mana pul to‘lanadigan 5 ta onlayn xizmat: sayt, Telegram-bot, dizayn, Reels va AI-marketing. Asosiy ishni AI qiladi, siz esa topshiriq berasiz va natijani tekshirasiz.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Mijozlarni qayerdan izlashni Telegramdagi bepul mini-kursda ko‘rsatamiz. Birinchi dars bilan birga — bonus: bizneslar mutaxassis qidiradigan top-10 kanal.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3 mln o‘rniga 0 so‘m — faqat kun oxirigacha.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Лонгрид · 682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Не знаешь, что продавать бизнесу и где искать первых клиентов?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Основную работу уже делает нейросеть, а бизнес платит за результат. Вот 5 онлайн-услуг, за которые платят: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1️⃣ Сайты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2️⃣ Telegram-боты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3️⃣ Дизайн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4️⃣ Рилс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5️⃣ ИИ-маркетинг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«С 0 до первой $1000 на AI»: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Выбираешь услугу: подсказываем, с какой начать именно тебе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Знаешь, где искать клиентов: с первым уроком — бонус, топ-10 каналов, где бизнес ищет исполнителей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Пробуешь на деле: на практике находишь 3 компании в своём районе и собираешь им сайты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Знать ничего заранее не нужно.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Вместо 3 млн сум — 0, только до конца дня.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Biznesga nima sotishni va ilk mijozlarni qayerdan izlashni bilmaysizmi?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Asosiy ishni allaqachon AI bajaryapti, biznes esa natija uchun pul to‘laydi. Mana pul to‘lanadigan 5 ta onlayn xizmat: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1️⃣ Sayt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2️⃣ Telegram-bot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3️⃣ Dizayn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4️⃣ Reels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5️⃣ AI-marketing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«AI bilan 0 dan ilk $1000 gacha» bepul mini-kursida: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Xizmat tanlaysiz: aynan sizga qaysi biridan boshlashni maslahat beramiz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Mijozni qayerdan izlashni bilasiz: birinchi dars bilan birga — bonus, bizneslar mutaxassis qidiradigan top-10 kanal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Amalda sinab ko‘rasiz: amaliy topshiriqda yaqin atrofingizdagi 3 ta kompaniyani topib, ularga sayt yasaysiz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Oldindan hech narsani bilish shart emas.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3 mln o‘rniga 0 so‘m — faqat kun oxirigacha.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  <w:keepNext/>
        <w:pageBreakBefore/>
      </w:pPr>
      <w:r>
        <w:t>Группа 6. Классная подработка, которая не мешает учёбе и работе / O‘qish va ishga xalal bermaydigan zo‘r qo‘shimcha ish</w:t>
      </w:r>
    </w:p>
    <w:p>
      <w:pPr>
        <w:keepNext/>
      </w:pPr>
      <w:r>
        <w:rPr>
          <w:color w:val="6B6B6B"/>
          <w:sz w:val="18"/>
        </w:rPr>
        <w:t>Креативы: карусели 2-1, 2-1b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</w:trPr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Русский (согласовано)</w:t>
            </w:r>
          </w:p>
        </w:tc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Узбекский (перевод ИИ)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Вариант Силбека</w:t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Короткий · 294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Ищешь подработку, которая не мешает ни учёбе, ни основной работе?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Сайты, Telegram-боты и дизайн для бизнеса с нейросетью — 2–3 вечера в неделю, из дома. Показываем на бесплатном мини-курсе. Вместо 3 млн сум — 0, только до конца дня. Осталось 26 мест из 100. Жми «Подробнее» для регистрации 👆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O‘qishga ham, asosiy ishga ham xalal bermaydigan qo‘shimcha ish qidiryapsizmi?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Biznes uchun AI bilan sayt, Telegram-bot va dizayn — haftasiga 2–3 kechqurun, uydan turib. Bepul mini-kursda ko‘rsatamiz. 3 mln o‘rniga 0 so‘m — faqat kun oxirigacha. 100 ta joydan 26 tasi qoldi. «Batafsil» tugmasini bosib, ro‘yxatdan o‘ting 👆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Средний · 512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Ищешь подработку, которая не мешает ни учёбе, ни основной работе?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Классная подработка — онлайн-профессия AI-специалиста. Делаешь для бизнеса сайты, Telegram-ботов, дизайн и рилс: основную работу делает нейросеть, а ты ставишь задачу и проверяешь результат. Хватает ноутбука и 2–3 вечеров в неделю, из дома.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в Telegram — уроки и практика с нуля: как выйти на первые $1000 на AI.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Вместо 3 млн сум — 0, только до конца дня.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O‘qishga ham, asosiy ishga ham xalal bermaydigan qo‘shimcha ish qidiryapsizmi?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Zo‘r qo‘shimcha ish — onlayn AI-mutaxassis kasbi. Biznes uchun sayt, Telegram-bot, dizayn va Reels yaratasiz: asosiy ishni AI qiladi, siz esa topshiriq berasiz va natijani tekshirasiz. Uyda noutbuk va haftasiga 2–3 kechqurun yetarli.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Telegramdagi bepul mini-kursda — noldan darslar va amaliyot: AI bilan ilk $1000 ni qanday topish.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3 mln o‘rniga 0 so‘m — faqat kun oxirigacha.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Лонгрид · 684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Ищешь подработку, которая не мешает ни учёбе, ни основной работе?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Классная подработка — онлайн-профессия AI-специалиста. Делаешь для бизнеса сайты, Telegram-ботов, дизайн и рилс. Основную работу делает нейросеть, а ты ставишь задачу и проверяешь результат.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Почему она не мешает: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Нужны только ноутбук и 2–3 вечера в неделю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Работаешь из дома: днём учёба или работа, вечером заказы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Нейросети для старта бесплатные, программировать не нужно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«С 0 до первой $1000 на AI» — уроки и практика: находишь 3 компании в своём районе и собираешь им сайты.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Вместо 3 млн сум — 0, только до конца дня.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O‘qishga ham, asosiy ishga ham xalal bermaydigan qo‘shimcha ish qidiryapsizmi?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Zo‘r qo‘shimcha ish — onlayn AI-mutaxassis kasbi. Biznes uchun sayt, Telegram-bot, dizayn va Reels yaratasiz. Asosiy ishni AI qiladi, siz esa topshiriq berasiz va natijani tekshirasiz.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Nega xalal bermaydi: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Faqat noutbuk va haftasiga 2–3 kechqurun kerak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Uydan turib ishlaysiz: kunduzi o‘qish yoki ish, kechqurun — buyurtmalar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Boshlash uchun neyrotarmoqlar bepul, kod yozish shart emas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«AI bilan 0 dan ilk $1000 gacha» bepul mini-kursida — darslar va amaliyot: yaqin atrofingizdagi 3 ta kompaniyani topib, ularga sayt yasaysiz.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3 mln o‘rniga 0 so‘m — faqat kun oxirigacha.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  <w:keepNext/>
        <w:pageBreakBefore/>
      </w:pPr>
      <w:r>
        <w:t>Группа 7. Не умею находить клиентов и беру дёшево / Mijoz topishni bilmayman, xizmatimni arzonga sotaman</w:t>
      </w:r>
    </w:p>
    <w:p>
      <w:pPr>
        <w:keepNext/>
      </w:pPr>
      <w:r>
        <w:rPr>
          <w:color w:val="6B6B6B"/>
          <w:sz w:val="18"/>
        </w:rPr>
        <w:t>Креативы: I3-3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</w:trPr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Русский (согласовано)</w:t>
            </w:r>
          </w:p>
        </w:tc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Узбекский (перевод ИИ)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Вариант Силбека</w:t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Короткий · 295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Не умеешь находить клиентов и берёшь дёшево за свою работу?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Делать умеют многие, платят тем, кто находит заказчиков. На бесплатном мини-курсе показываем, где их искать и по какой цене брать. Вместо 3 млн сум — 0, только до конца дня. Осталось 26 мест из 100. Жми «Подробнее» для регистрации 👆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Mijoz topishni bilmaysizmi? Xizmatingizni arzonga sotasizmi?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Qilishni biladiganlar ko‘p, pulni esa mijoz topadiganlarga to‘lashadi. Bepul mini-kursda mijozni qayerdan izlash va qanday narx so‘rashni ko‘rsatamiz. 3 mln o‘rniga 0 so‘m — faqat kun oxirigacha. 100 ta joydan 26 tasi qoldi. «Batafsil» tugmasini bosib, ro‘yxatdan o‘ting 👆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Средний · 504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Не умеешь находить клиентов и берёшь дёшево за свою работу?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Делать сайты и ботов умеют многие. Платят тем, кто находит заказчиков и называет нормальную цену. Искать можно без бирж: среди бизнеса в твоём городе.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в Telegram — план выхода на первые $1000: сколько заказов, по какой цене, где искать клиентов. С первым уроком — бонус: топ-10 каналов, где бизнес ищет исполнителей.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До конца дня курс открыт бесплатно.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Mijoz topishni bilmaysizmi? Xizmatingizni arzonga sotasizmi?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Sayt va bot yasashni biladiganlar ko‘p. Pulni esa mijoz topib, munosib narx so‘raydiganlarga to‘lashadi. Mijozni birjasiz izlasa bo‘ladi: shahringizdagi bizneslar orasidan.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Telegramdagi bepul mini-kursda — ilk $1000 ni topish rejasi: nechta buyurtma, qanchadan, mijozni qayerdan izlash. Birinchi dars bilan birga — bonus: bizneslar mutaxassis qidiradigan top-10 kanal.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Kun oxirigacha kurs bepul.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Лонгрид · 849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Не умеешь находить клиентов и берёшь дёшево за свою работу?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Сделать сайт или бота умеют многие. Платят тем, кто находит заказчиков и называет нормальную цену. Пока клиентов нет, берёшь любые заказы за любые деньги, и доход скачет: то почти ничего, то хорошо.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Выход — искать заказчиков самому, без бирж: среди бизнеса рядом. Студии Ташкента просят за простой сайт 2,5–5 млн сум — это ориентир для твоей цены.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Знаешь, по какой цене брать: план выхода на $1000 — сколько заказов, по какой цене, сколько вечеров в неделю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Знаешь, где искать клиентов: с первым уроком — бонус, топ-10 каналов, где бизнес ищет исполнителей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Находишь заказчиков на деле: на практике находишь 3 компании в своём районе и собираешь им сайты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До конца дня курс открыт бесплатно.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Mijoz topishni bilmaysizmi? Xizmatingizni arzonga sotasizmi?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Sayt yoki bot yasashni biladiganlar ko‘p. Pulni esa mijoz topib, munosib narx so‘raydiganlarga to‘lashadi. Mijoz yo‘q paytda har qanday buyurtmani qancha to‘lashsa, shunga olasiz, daromad esa beqaror: goh deyarli hech narsa, goh yaxshi.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Yechim — mijozni o‘zingiz, birjasiz izlash: yaqin atrofingizdagi bizneslar orasidan. Toshkentdagi studiyalar oddiy sayt uchun 2,5–5 mln so‘m so‘raydi — narxingiz uchun mo‘ljal shu.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Bepul mini-kursda: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Qanday narx so‘rashni bilasiz: oyiga $1000 topish rejasi — nechta buyurtma, qanchadan, haftasiga necha kechqurun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Mijozni qayerdan izlashni bilasiz: birinchi dars bilan birga — bonus, bizneslar mutaxassis qidiradigan top-10 kanal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Mijozni amalda topasiz: amaliy topshiriqda yaqin atrofingizdagi 3 ta kompaniyani topib, ularga sayt yasaysiz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Kun oxirigacha kurs bepul.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  <w:keepNext/>
        <w:pageBreakBefore/>
      </w:pPr>
      <w:r>
        <w:t>Группа 8. Зарабатывать дома, не уезжая на заработки / Chetga ishlagani ketmasdan, uyda pul ishlash</w:t>
      </w:r>
    </w:p>
    <w:p>
      <w:pPr>
        <w:keepNext/>
      </w:pPr>
      <w:r>
        <w:rPr>
          <w:color w:val="6B6B6B"/>
          <w:sz w:val="18"/>
        </w:rPr>
        <w:t>Креативы: карусель 2-4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</w:trPr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Русский (согласовано)</w:t>
            </w:r>
          </w:p>
        </w:tc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Узбекский (перевод ИИ)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Вариант Силбека</w:t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Короткий · 296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Многие уезжают на заработки. А можно зарабатывать дома, рядом с семьёй?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Магазинам и учебным центрам твоего города нужны сайты и Telegram-боты. Покажем на бесплатном мини-курсе, как их делать. Вместо 3 млн сум — 0, только до конца дня. Осталось 26 мест из 100. Жми «Подробнее» для регистрации 👆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Ko‘p odam chetga ishlagani ketadi. Uyda, oila yonida pul ishlashning iloji bormi?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Shahringizdagi do‘konlar va o‘quv markazlariga sayt va Telegram-bot kerak. Ularni qanday yasashni bepul mini-kursda ko‘rsatamiz. 3 mln o‘rniga 0 so‘m — faqat kun oxirigacha. 100 ta joydan 26 tasi qoldi. «Batafsil» tugmasini bosib, ro‘yxatdan o‘ting 👆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Средний · 545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Многие уезжают на заработки. А можно зарабатывать дома, рядом с семьёй?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Там больше на старте, но патент, жильё и еда съедают часть заработка, а семья остаётся далеко. Дома заказчики тоже есть: магазины, кафе и учебные центры твоего города, которым нужны сайты и Telegram-боты. Работаешь головой, а не спиной.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в Telegram — уроки и практика: что делать и где искать первых заказчиков рядом с домом. Понадобится ноутбук.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До конца дня курс открыт бесплатно.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Ko‘p odam chetga ishlagani ketadi. Uyda, oila yonida pul ishlashning iloji bormi?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U yerda boshida daromad ko‘proq, lekin bir qismi patent, ijara va ovqatga ketadi, oila esa uzoqda qoladi. Uyda ham mijozlar bor: shahringizdagi do‘konlar, kafelar va o‘quv markazlari — ularga sayt va Telegram-bot kerak. Bilak kuchi bilan emas, bilim bilan ishlaysiz.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Telegramdagi bepul mini-kursda — darslar va amaliyot: nima qilish va uyingizga yaqin ilk mijozlarni qayerdan izlash. Noutbuk kerak bo‘ladi.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Kun oxirigacha kurs bepul.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Лонгрид · 800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Многие уезжают на заработки. А можно зарабатывать дома, рядом с семьёй?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Там больше на старте, но патент, жильё и еда съедают часть заработка, а семья остаётся далеко. Дома заказчики тоже есть: магазинам, кафе и учебным центрам твоего города нужны сайты и Telegram-боты. Работаешь головой, а не спиной — и остаёшься с семьёй.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Видишь, за что платят: разбираем 5 онлайн-услуг на нейросетях и подсказываем, с какой начать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Знаешь, где искать клиентов: с первым уроком — бонус, топ-10 каналов, где бизнес ищет исполнителей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Пробуешь у себя в городе: на практике находишь 3 компании рядом с домом и собираешь им сайты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Понадобится только ноутбук, программировать не нужно.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До конца дня курс открыт бесплатно.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Ko‘p odam chetga ishlagani ketadi. Uyda, oila yonida pul ishlashning iloji bormi?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U yerda boshida daromad ko‘proq, lekin bir qismi patent, ijara va ovqatga ketadi, oila esa uzoqda qoladi. Uyda ham mijozlar bor: shahringizdagi do‘konlar, kafelar va o‘quv markazlariga sayt va Telegram-bot kerak. Bilak kuchi bilan emas, bilim bilan ishlaysiz — va oila yoningizda qoladi.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Bepul mini-kursda: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Qaysi ish uchun to‘lashlarini ko‘rasiz: AI bilan qilinadigan 5 ta onlayn xizmatni ko‘rib chiqamiz va qaysi biridan boshlashni maslahat beramiz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Mijozni qayerdan izlashni bilasiz: birinchi dars bilan birga — bonus, bizneslar mutaxassis qidiradigan top-10 kanal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O‘z shahringizda sinab ko‘rasiz: amaliy topshiriqda uyingizga yaqin 3 ta kompaniyani topib, ularga sayt yasaysiz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Faqat noutbuk kerak bo‘ladi, kod yozish shart emas.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Kun oxirigacha kurs bepul.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  <w:keepNext/>
        <w:pageBreakBefore/>
      </w:pPr>
      <w:r>
        <w:t>Группа 9. Не верю в $1000 — покажите реальный сайт / $1000 ga ishonmayman — haqiqiy saytni ko‘rsating</w:t>
      </w:r>
    </w:p>
    <w:p>
      <w:pPr>
        <w:keepNext/>
      </w:pPr>
      <w:r>
        <w:rPr>
          <w:color w:val="6B6B6B"/>
          <w:sz w:val="18"/>
        </w:rPr>
        <w:t>Креативы: I1-3, I1-3B, I3-2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</w:trPr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Русский (согласовано)</w:t>
            </w:r>
          </w:p>
        </w:tc>
        <w:tc>
          <w:tcPr>
            <w:tcW w:type="dxa" w:w="4876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Узбекский (перевод ИИ)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Вариант Силбека</w:t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Короткий · 250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Опять «$1000 на ИИ»? Не верь на слово: вот сайт, который я сделал за 2 дня с ИИ и продал.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Покажем на бесплатном мини-курсе, как сделать такой же. Вместо 3 млн сум — 0, только до конца дня. Осталось 26 мест из 100. Жми «Подробнее» для регистрации 👆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Yana «AI orqali $1000» va’dasimi? Quruq gapga ishonmang: mana bu saytni AI bilan 2 kunda yasadim va sotdim.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Xuddi shunday saytni qanday yasashni bepul mini-kursda ko‘rsatamiz. 3 mln o‘rniga 0 so‘m — faqat kun oxirigacha. 100 ta joydan 26 tasi qoldi. «Batafsil» tugmasini bosib, ro‘yxatdan o‘ting 👆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Средний · 467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Опять «$1000 на ИИ»? Не верь на слово — смотри, что получилось у меня.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Этот сайт я сделал за 2 дня с нейросетью и продал. Без программирования: я ставил задачу, нейросеть делала, я проверял. Студии Ташкента просят за простой сайт 2,5–5 млн сум.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в Telegram — уроки и практика: покажем, как собрать такой же сайт для компании в твоём районе.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До конца дня курс открыт бесплатно.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Yana «AI orqali $1000» va’dasimi? Quruq gapga ishonmang — mening natijamni ko‘ring.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Bu saytni AI bilan 2 kunda yasadim va sotdim. Kod yozmadim: men topshiriq berdim, AI bajardi, men tekshirdim. Toshkentdagi studiyalar oddiy sayt uchun 2,5–5 mln so‘m so‘raydi.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Telegramdagi bepul mini-kursda — darslar va amaliyot: yaqin atrofingizdagi kompaniya uchun xuddi shunday saytni qanday yasashni ko‘rsatamiz.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Kun oxirigacha kurs bepul.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19"/>
            <w:gridSpan w:val="3"/>
            <w:shd w:val="clear" w:color="auto" w:fill="F7F7F7"/>
          </w:tcPr>
          <w:p>
            <w:pPr>
              <w:spacing w:after="60"/>
            </w:pPr>
            <w:r/>
            <w:r>
              <w:rPr>
                <w:b/>
                <w:color w:val="6B6B6B"/>
                <w:sz w:val="18"/>
              </w:rPr>
              <w:t>Лонгрид · 733 знаков</w:t>
            </w:r>
          </w:p>
        </w:tc>
      </w:tr>
      <w:tr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Опять «$1000 на ИИ»? Не верь на слово — смотри, что получилось у меня.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Этот сайт я сделал за 2 дня с помощью нейросети и продал. Без программирования: я ставил задачу, нейросеть делала, я проверял. Студии Ташкента просят за простой сайт 2,5–5 млн сум.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В бесплатном мини-курсе «С 0 до первой $1000 на AI» покажем, как сделать такой же: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Видишь, как это устроено: разбираем 5 онлайн-услуг на нейросетях и подсказываем, с какой начать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Знаешь, сколько нужно заказов: план выхода на $1000 — сколько заказов, по какой цене, сколько вечеров в неделю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Делаешь сам: на практике находишь 3 компании в своём районе и собираешь им сайты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До конца дня курс открыт бесплатно. Осталось 26 мест из 100.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Жми «Подробнее» для регистрации.</w:t>
            </w:r>
          </w:p>
        </w:tc>
        <w:tc>
          <w:tcPr>
            <w:tcW w:type="dxa" w:w="487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Yana «AI orqali $1000» va’dasimi? Quruq gapga ishonmang — mening natijamni ko‘ring. ⏳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Bu saytni AI yordamida 2 kunda yasadim va sotdim. Kod yozmadim: men topshiriq berdim, AI bajardi, men tekshirdim. Toshkentdagi studiyalar oddiy sayt uchun 2,5–5 mln so‘m so‘raydi.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«AI bilan 0 dan ilk $1000 gacha» bepul mini-kursida xuddi shunday saytni qanday yasashni ko‘rsatamiz: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Bu qanday ishlashini ko‘rasiz: AI bilan qilinadigan 5 ta onlayn xizmatni ko‘rib chiqamiz va qaysi biridan boshlashni maslahat beramiz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Nechta buyurtma kerakligini bilasiz: oyiga $1000 topish rejasi — nechta buyurtma, qanchadan, haftasiga necha kechqurun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✅ O‘zingiz qilasiz: amaliy topshiriqda yaqin atrofingizdagi 3 ta kompaniyani topib, ularga sayt yasaysiz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⏳ Kun oxirigacha kurs bepul. 100 ta joydan 26 tasi qoldi.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>👆 «Batafsil» tugmasini bosib, ro‘yxatdan o‘ting.</w:t>
            </w:r>
          </w:p>
        </w:tc>
        <w:tc>
          <w:tcPr>
            <w:tcW w:type="dxa" w:w="4819"/>
            <w:shd w:val="clear" w:color="auto" w:fill="FFFDF0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1"/>
        <w:pageBreakBefore/>
      </w:pPr>
      <w:r>
        <w:t>Общие замечания</w:t>
      </w:r>
    </w:p>
    <w:p>
      <w:r>
        <w:t>Если есть что-то общее для всех текстов — напишите здесь.</w:t>
      </w:r>
    </w:p>
    <w:p/>
    <w:p/>
    <w:p/>
    <w:p/>
    <w:p/>
    <w:p/>
    <w:sectPr w:rsidR="00FC693F" w:rsidRPr="0006063C" w:rsidSect="00034616">
      <w:pgSz w:w="16838" w:h="11906" w:orient="landscape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